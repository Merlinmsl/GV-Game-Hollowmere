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4A"/>
          <w:sz w:val="52"/>
        </w:rPr>
        <w:t>Role Guide: Systems Engineer</w:t>
      </w:r>
    </w:p>
    <w:p>
      <w:r>
        <w:rPr>
          <w:b/>
        </w:rPr>
        <w:t>Graphics duty: Player Interaction Physics.</w:t>
      </w:r>
      <w:r>
        <w:t xml:space="preserve"> You program the physics and scripts that let the human player move through the world and act on it: open doors, push barricades, pick up and throw objects.</w:t>
      </w:r>
    </w:p>
    <w:p>
      <w:r>
        <w:t>Read the role index first for the Git routine, naming and limits.</w:t>
      </w:r>
    </w:p>
    <w:p>
      <w:pPr>
        <w:pStyle w:val="Heading1"/>
        <w:pBdr>
          <w:bottom w:val="single" w:sz="6" w:space="4" w:color="1F3A4A"/>
        </w:pBdr>
      </w:pPr>
      <w:r>
        <w:t>1. What your role is</w:t>
      </w:r>
    </w:p>
    <w:p>
      <w:r>
        <w:t>The World Builder has built the world, but right now the player is a temporary stand-in that can only walk and look. Nothing can be opened, pushed, picked up or thrown. Your job is to make the world respond to the player, using Unity's physics engine.</w:t>
      </w:r>
    </w:p>
    <w:p>
      <w:r>
        <w:t xml:space="preserve">The assignment marks you on: </w:t>
      </w:r>
      <w:r>
        <w:rPr>
          <w:b/>
        </w:rPr>
        <w:t>"Player physics and environmental interactions such as doors and barricades."</w:t>
      </w:r>
    </w:p>
    <w:p>
      <w:pPr>
        <w:pStyle w:val="Heading1"/>
        <w:pBdr>
          <w:bottom w:val="single" w:sz="6" w:space="4" w:color="1F3A4A"/>
        </w:pBdr>
      </w:pPr>
      <w:r>
        <w:t>2. What you must deliver</w:t>
      </w:r>
    </w:p>
    <w:p>
      <w:r>
        <w:t>In this order. Items 1 to 4 are the core of your marks.</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773"/>
            <w:shd w:val="clear" w:color="auto" w:fill="1F3A4A"/>
          </w:tcPr>
          <w:p>
            <w:pPr>
              <w:spacing w:after="40" w:before="40"/>
            </w:pPr>
            <w:r>
              <w:rPr>
                <w:b/>
                <w:color w:val="FFFFFF"/>
                <w:sz w:val="20"/>
              </w:rPr>
              <w:t>#</w:t>
            </w:r>
          </w:p>
        </w:tc>
        <w:tc>
          <w:tcPr>
            <w:tcW w:type="dxa" w:w="4721"/>
            <w:shd w:val="clear" w:color="auto" w:fill="1F3A4A"/>
          </w:tcPr>
          <w:p>
            <w:pPr>
              <w:spacing w:after="40" w:before="40"/>
            </w:pPr>
            <w:r>
              <w:rPr>
                <w:b/>
                <w:color w:val="FFFFFF"/>
                <w:sz w:val="20"/>
              </w:rPr>
              <w:t>Deliverable</w:t>
            </w:r>
          </w:p>
        </w:tc>
        <w:tc>
          <w:tcPr>
            <w:tcW w:type="dxa" w:w="3691"/>
            <w:shd w:val="clear" w:color="auto" w:fill="1F3A4A"/>
          </w:tcPr>
          <w:p>
            <w:pPr>
              <w:spacing w:after="40" w:before="40"/>
            </w:pPr>
            <w:r>
              <w:rPr>
                <w:b/>
                <w:color w:val="FFFFFF"/>
                <w:sz w:val="20"/>
              </w:rPr>
              <w:t>Prefab to hand over</w:t>
            </w:r>
          </w:p>
        </w:tc>
      </w:tr>
      <w:tr>
        <w:tc>
          <w:tcPr>
            <w:tcW w:type="dxa" w:w="773"/>
          </w:tcPr>
          <w:p>
            <w:pPr>
              <w:spacing w:after="40" w:before="40"/>
            </w:pPr>
            <w:r>
              <w:rPr>
                <w:sz w:val="20"/>
              </w:rPr>
              <w:t>1</w:t>
            </w:r>
          </w:p>
        </w:tc>
        <w:tc>
          <w:tcPr>
            <w:tcW w:type="dxa" w:w="4721"/>
          </w:tcPr>
          <w:p>
            <w:pPr>
              <w:spacing w:after="40" w:before="40"/>
            </w:pPr>
            <w:r>
              <w:rPr>
                <w:sz w:val="20"/>
              </w:rPr>
              <w:t>The real player: walk, run, crouch, jump, look, flashlight</w:t>
            </w:r>
          </w:p>
        </w:tc>
        <w:tc>
          <w:tcPr>
            <w:tcW w:type="dxa" w:w="3691"/>
          </w:tcPr>
          <w:p>
            <w:pPr>
              <w:spacing w:after="40" w:before="40"/>
            </w:pPr>
            <w:r>
              <w:rPr>
                <w:rFonts w:ascii="Consolas" w:hAnsi="Consolas"/>
                <w:sz w:val="20"/>
              </w:rPr>
              <w:t>PF_Player</w:t>
            </w:r>
          </w:p>
        </w:tc>
      </w:tr>
      <w:tr>
        <w:tc>
          <w:tcPr>
            <w:tcW w:type="dxa" w:w="773"/>
          </w:tcPr>
          <w:p>
            <w:pPr>
              <w:spacing w:after="40" w:before="40"/>
            </w:pPr>
            <w:r>
              <w:rPr>
                <w:sz w:val="20"/>
              </w:rPr>
              <w:t>2</w:t>
            </w:r>
          </w:p>
        </w:tc>
        <w:tc>
          <w:tcPr>
            <w:tcW w:type="dxa" w:w="4721"/>
          </w:tcPr>
          <w:p>
            <w:pPr>
              <w:spacing w:after="40" w:before="40"/>
            </w:pPr>
            <w:r>
              <w:rPr>
                <w:sz w:val="20"/>
              </w:rPr>
              <w:t xml:space="preserve">An interaction system: look at something, press </w:t>
            </w:r>
            <w:r>
              <w:rPr>
                <w:b/>
                <w:sz w:val="20"/>
              </w:rPr>
              <w:t>E</w:t>
            </w:r>
          </w:p>
        </w:tc>
        <w:tc>
          <w:tcPr>
            <w:tcW w:type="dxa" w:w="3691"/>
          </w:tcPr>
          <w:p>
            <w:pPr>
              <w:spacing w:after="40" w:before="40"/>
            </w:pPr>
            <w:r>
              <w:rPr>
                <w:sz w:val="20"/>
              </w:rPr>
              <w:t xml:space="preserve">part of </w:t>
            </w:r>
            <w:r>
              <w:rPr>
                <w:rFonts w:ascii="Consolas" w:hAnsi="Consolas"/>
                <w:sz w:val="20"/>
              </w:rPr>
              <w:t>PF_Player</w:t>
            </w:r>
          </w:p>
        </w:tc>
      </w:tr>
      <w:tr>
        <w:tc>
          <w:tcPr>
            <w:tcW w:type="dxa" w:w="773"/>
          </w:tcPr>
          <w:p>
            <w:pPr>
              <w:spacing w:after="40" w:before="40"/>
            </w:pPr>
            <w:r>
              <w:rPr>
                <w:sz w:val="20"/>
              </w:rPr>
              <w:t>3</w:t>
            </w:r>
          </w:p>
        </w:tc>
        <w:tc>
          <w:tcPr>
            <w:tcW w:type="dxa" w:w="4721"/>
          </w:tcPr>
          <w:p>
            <w:pPr>
              <w:spacing w:after="40" w:before="40"/>
            </w:pPr>
            <w:r>
              <w:rPr>
                <w:sz w:val="20"/>
              </w:rPr>
              <w:t>Doors that swing on hinges, some of them locked</w:t>
            </w:r>
          </w:p>
        </w:tc>
        <w:tc>
          <w:tcPr>
            <w:tcW w:type="dxa" w:w="3691"/>
          </w:tcPr>
          <w:p>
            <w:pPr>
              <w:spacing w:after="40" w:before="40"/>
            </w:pPr>
            <w:r>
              <w:rPr>
                <w:rFonts w:ascii="Consolas" w:hAnsi="Consolas"/>
                <w:sz w:val="20"/>
              </w:rPr>
              <w:t>PF_Door_Wood</w:t>
            </w:r>
            <w:r>
              <w:rPr>
                <w:sz w:val="20"/>
              </w:rPr>
              <w:t xml:space="preserve">, </w:t>
            </w:r>
            <w:r>
              <w:rPr>
                <w:rFonts w:ascii="Consolas" w:hAnsi="Consolas"/>
                <w:sz w:val="20"/>
              </w:rPr>
              <w:t>PF_Hatch_Study</w:t>
            </w:r>
          </w:p>
        </w:tc>
      </w:tr>
      <w:tr>
        <w:tc>
          <w:tcPr>
            <w:tcW w:type="dxa" w:w="773"/>
          </w:tcPr>
          <w:p>
            <w:pPr>
              <w:spacing w:after="40" w:before="40"/>
            </w:pPr>
            <w:r>
              <w:rPr>
                <w:sz w:val="20"/>
              </w:rPr>
              <w:t>4</w:t>
            </w:r>
          </w:p>
        </w:tc>
        <w:tc>
          <w:tcPr>
            <w:tcW w:type="dxa" w:w="4721"/>
          </w:tcPr>
          <w:p>
            <w:pPr>
              <w:spacing w:after="40" w:before="40"/>
            </w:pPr>
            <w:r>
              <w:rPr>
                <w:sz w:val="20"/>
              </w:rPr>
              <w:t>Barricades the player can push and drag</w:t>
            </w:r>
          </w:p>
        </w:tc>
        <w:tc>
          <w:tcPr>
            <w:tcW w:type="dxa" w:w="3691"/>
          </w:tcPr>
          <w:p>
            <w:pPr>
              <w:spacing w:after="40" w:before="40"/>
            </w:pPr>
            <w:r>
              <w:rPr>
                <w:rFonts w:ascii="Consolas" w:hAnsi="Consolas"/>
                <w:sz w:val="20"/>
              </w:rPr>
              <w:t>PF_Barricade_Crate</w:t>
            </w:r>
            <w:r>
              <w:rPr>
                <w:sz w:val="20"/>
              </w:rPr>
              <w:t xml:space="preserve">, </w:t>
            </w:r>
            <w:r>
              <w:rPr>
                <w:rFonts w:ascii="Consolas" w:hAnsi="Consolas"/>
                <w:sz w:val="20"/>
              </w:rPr>
              <w:t>PF_Barricade_Barrel</w:t>
            </w:r>
          </w:p>
        </w:tc>
      </w:tr>
      <w:tr>
        <w:tc>
          <w:tcPr>
            <w:tcW w:type="dxa" w:w="773"/>
          </w:tcPr>
          <w:p>
            <w:pPr>
              <w:spacing w:after="40" w:before="40"/>
            </w:pPr>
            <w:r>
              <w:rPr>
                <w:sz w:val="20"/>
              </w:rPr>
              <w:t>5</w:t>
            </w:r>
          </w:p>
        </w:tc>
        <w:tc>
          <w:tcPr>
            <w:tcW w:type="dxa" w:w="4721"/>
          </w:tcPr>
          <w:p>
            <w:pPr>
              <w:spacing w:after="40" w:before="40"/>
            </w:pPr>
            <w:r>
              <w:rPr>
                <w:sz w:val="20"/>
              </w:rPr>
              <w:t>Objects the player can pick up and throw</w:t>
            </w:r>
          </w:p>
        </w:tc>
        <w:tc>
          <w:tcPr>
            <w:tcW w:type="dxa" w:w="3691"/>
          </w:tcPr>
          <w:p>
            <w:pPr>
              <w:spacing w:after="40" w:before="40"/>
            </w:pPr>
            <w:r>
              <w:rPr>
                <w:rFonts w:ascii="Consolas" w:hAnsi="Consolas"/>
                <w:sz w:val="20"/>
              </w:rPr>
              <w:t>PF_Throwable_Bottle</w:t>
            </w:r>
          </w:p>
        </w:tc>
      </w:tr>
      <w:tr>
        <w:tc>
          <w:tcPr>
            <w:tcW w:type="dxa" w:w="773"/>
          </w:tcPr>
          <w:p>
            <w:pPr>
              <w:spacing w:after="40" w:before="40"/>
            </w:pPr>
            <w:r>
              <w:rPr>
                <w:sz w:val="20"/>
              </w:rPr>
              <w:t>6</w:t>
            </w:r>
          </w:p>
        </w:tc>
        <w:tc>
          <w:tcPr>
            <w:tcW w:type="dxa" w:w="4721"/>
          </w:tcPr>
          <w:p>
            <w:pPr>
              <w:spacing w:after="40" w:before="40"/>
            </w:pPr>
            <w:r>
              <w:rPr>
                <w:sz w:val="20"/>
              </w:rPr>
              <w:t>Pickups: keys, ammo, ice canisters, batteries, evidence pages</w:t>
            </w:r>
          </w:p>
        </w:tc>
        <w:tc>
          <w:tcPr>
            <w:tcW w:type="dxa" w:w="3691"/>
          </w:tcPr>
          <w:p>
            <w:pPr>
              <w:spacing w:after="40" w:before="40"/>
            </w:pPr>
            <w:r>
              <w:rPr>
                <w:sz w:val="20"/>
              </w:rPr>
              <w:t>one prefab each</w:t>
            </w:r>
          </w:p>
        </w:tc>
      </w:tr>
      <w:tr>
        <w:tc>
          <w:tcPr>
            <w:tcW w:type="dxa" w:w="773"/>
          </w:tcPr>
          <w:p>
            <w:pPr>
              <w:spacing w:after="40" w:before="40"/>
            </w:pPr>
            <w:r>
              <w:rPr>
                <w:sz w:val="20"/>
              </w:rPr>
              <w:t>7</w:t>
            </w:r>
          </w:p>
        </w:tc>
        <w:tc>
          <w:tcPr>
            <w:tcW w:type="dxa" w:w="4721"/>
          </w:tcPr>
          <w:p>
            <w:pPr>
              <w:spacing w:after="40" w:before="40"/>
            </w:pPr>
            <w:r>
              <w:rPr>
                <w:sz w:val="20"/>
              </w:rPr>
              <w:t>Zone exits that open only when the zone's three evidence pages are collected</w:t>
            </w:r>
          </w:p>
        </w:tc>
        <w:tc>
          <w:tcPr>
            <w:tcW w:type="dxa" w:w="3691"/>
          </w:tcPr>
          <w:p>
            <w:pPr>
              <w:spacing w:after="40" w:before="40"/>
            </w:pPr>
            <w:r>
              <w:rPr>
                <w:rFonts w:ascii="Consolas" w:hAnsi="Consolas"/>
                <w:sz w:val="20"/>
              </w:rPr>
              <w:t>PF_ZoneExit</w:t>
            </w:r>
          </w:p>
        </w:tc>
      </w:tr>
    </w:tbl>
    <w:p>
      <w:pPr>
        <w:spacing w:after="40"/>
      </w:pPr>
    </w:p>
    <w:p>
      <w:r>
        <w:t>Weapons (the pistol and the ice gun) and player health are not assigned to anyone yet. Raise this with the team: they fit most naturally with your player.</w:t>
      </w:r>
    </w:p>
    <w:p>
      <w:pPr>
        <w:pStyle w:val="Heading1"/>
        <w:pBdr>
          <w:bottom w:val="single" w:sz="6" w:space="4" w:color="1F3A4A"/>
        </w:pBdr>
      </w:pPr>
      <w:r>
        <w:t>3. What already exists that you will use</w:t>
      </w:r>
    </w:p>
    <w:p>
      <w:pPr>
        <w:pStyle w:val="ListBullet"/>
        <w:spacing w:after="60"/>
      </w:pPr>
      <w:r>
        <w:rPr>
          <w:b/>
        </w:rPr>
        <w:t>The temporary player.</w:t>
      </w:r>
      <w:r>
        <w:t xml:space="preserve"> </w:t>
      </w:r>
      <w:r>
        <w:rPr>
          <w:rFonts w:ascii="Consolas" w:hAnsi="Consolas"/>
        </w:rPr>
        <w:t>DebugPlayer (temporary)</w:t>
      </w:r>
      <w:r>
        <w:t xml:space="preserve"> in the </w:t>
      </w:r>
      <w:r>
        <w:rPr>
          <w:rFonts w:ascii="Consolas" w:hAnsi="Consolas"/>
        </w:rPr>
        <w:t>World</w:t>
      </w:r>
      <w:r>
        <w:t xml:space="preserve"> scene, script </w:t>
      </w:r>
      <w:r>
        <w:rPr>
          <w:rFonts w:ascii="Consolas" w:hAnsi="Consolas"/>
        </w:rPr>
        <w:t>Scripts/Runtime/Debugging/DebugWalker.cs</w:t>
      </w:r>
      <w:r>
        <w:t>. Read it: your player replaces it.</w:t>
      </w:r>
    </w:p>
    <w:p>
      <w:pPr>
        <w:pStyle w:val="ListBullet"/>
        <w:spacing w:after="60"/>
      </w:pPr>
      <w:r>
        <w:rPr>
          <w:b/>
        </w:rPr>
        <w:t>Markers.</w:t>
      </w:r>
      <w:r>
        <w:t xml:space="preserve"> Empty objects under </w:t>
      </w:r>
      <w:r>
        <w:rPr>
          <w:rFonts w:ascii="Consolas" w:hAnsi="Consolas"/>
        </w:rPr>
        <w:t>_Gameplay</w:t>
      </w:r>
      <w:r>
        <w:t xml:space="preserve"> in each zone scene show where your prefabs go:</w:t>
      </w:r>
    </w:p>
    <w:tbl>
      <w:tblPr>
        <w:tblStyle w:val="TableGrid"/>
        <w:tblW w:type="auto" w:w="0"/>
        <w:jc w:val="center"/>
        <w:tblLayout w:type="fixed"/>
        <w:tblLook w:firstColumn="1" w:firstRow="1" w:lastColumn="0" w:lastRow="0" w:noHBand="0" w:noVBand="1" w:val="04A0"/>
      </w:tblPr>
      <w:tblGrid>
        <w:gridCol w:w="4592"/>
        <w:gridCol w:w="4592"/>
      </w:tblGrid>
      <w:tr>
        <w:trPr>
          <w:tblHeader w:val="true"/>
        </w:trPr>
        <w:tc>
          <w:tcPr>
            <w:tcW w:type="dxa" w:w="2265"/>
            <w:shd w:val="clear" w:color="auto" w:fill="1F3A4A"/>
          </w:tcPr>
          <w:p>
            <w:pPr>
              <w:spacing w:after="40" w:before="40"/>
            </w:pPr>
            <w:r>
              <w:rPr>
                <w:b/>
                <w:color w:val="FFFFFF"/>
                <w:sz w:val="20"/>
              </w:rPr>
              <w:t>Zone</w:t>
            </w:r>
          </w:p>
        </w:tc>
        <w:tc>
          <w:tcPr>
            <w:tcW w:type="dxa" w:w="6920"/>
            <w:shd w:val="clear" w:color="auto" w:fill="1F3A4A"/>
          </w:tcPr>
          <w:p>
            <w:pPr>
              <w:spacing w:after="40" w:before="40"/>
            </w:pPr>
            <w:r>
              <w:rPr>
                <w:b/>
                <w:color w:val="FFFFFF"/>
                <w:sz w:val="20"/>
              </w:rPr>
              <w:t>Markers for you</w:t>
            </w:r>
          </w:p>
        </w:tc>
      </w:tr>
      <w:tr>
        <w:tc>
          <w:tcPr>
            <w:tcW w:type="dxa" w:w="2265"/>
          </w:tcPr>
          <w:p>
            <w:pPr>
              <w:spacing w:after="40" w:before="40"/>
            </w:pPr>
            <w:r>
              <w:rPr>
                <w:sz w:val="20"/>
              </w:rPr>
              <w:t>Zone 1, village</w:t>
            </w:r>
          </w:p>
        </w:tc>
        <w:tc>
          <w:tcPr>
            <w:tcW w:type="dxa" w:w="6920"/>
          </w:tcPr>
          <w:p>
            <w:pPr>
              <w:spacing w:after="40" w:before="40"/>
            </w:pPr>
            <w:r>
              <w:rPr>
                <w:rFonts w:ascii="Consolas" w:hAnsi="Consolas"/>
                <w:sz w:val="20"/>
              </w:rPr>
              <w:t>Key_MarrowHouse</w:t>
            </w:r>
            <w:r>
              <w:rPr>
                <w:sz w:val="20"/>
              </w:rPr>
              <w:t xml:space="preserve">, </w:t>
            </w:r>
            <w:r>
              <w:rPr>
                <w:rFonts w:ascii="Consolas" w:hAnsi="Consolas"/>
                <w:sz w:val="20"/>
              </w:rPr>
              <w:t>Pickup_Revolver_GuardHouse</w:t>
            </w:r>
            <w:r>
              <w:rPr>
                <w:sz w:val="20"/>
              </w:rPr>
              <w:t xml:space="preserve">, </w:t>
            </w:r>
            <w:r>
              <w:rPr>
                <w:rFonts w:ascii="Consolas" w:hAnsi="Consolas"/>
                <w:sz w:val="20"/>
              </w:rPr>
              <w:t>Pickup_RevolverAmmo_Car</w:t>
            </w:r>
            <w:r>
              <w:rPr>
                <w:sz w:val="20"/>
              </w:rPr>
              <w:t xml:space="preserve">, </w:t>
            </w:r>
            <w:r>
              <w:rPr>
                <w:rFonts w:ascii="Consolas" w:hAnsi="Consolas"/>
                <w:sz w:val="20"/>
              </w:rPr>
              <w:t>Pickup_Bottle_01</w:t>
            </w:r>
            <w:r>
              <w:rPr>
                <w:sz w:val="20"/>
              </w:rPr>
              <w:t xml:space="preserve"> to </w:t>
            </w:r>
            <w:r>
              <w:rPr>
                <w:rFonts w:ascii="Consolas" w:hAnsi="Consolas"/>
                <w:sz w:val="20"/>
              </w:rPr>
              <w:t>03</w:t>
            </w:r>
            <w:r>
              <w:rPr>
                <w:sz w:val="20"/>
              </w:rPr>
              <w:t xml:space="preserve">, </w:t>
            </w:r>
            <w:r>
              <w:rPr>
                <w:rFonts w:ascii="Consolas" w:hAnsi="Consolas"/>
                <w:sz w:val="20"/>
              </w:rPr>
              <w:t>ZoneExit_EstateGate</w:t>
            </w:r>
          </w:p>
        </w:tc>
      </w:tr>
      <w:tr>
        <w:tc>
          <w:tcPr>
            <w:tcW w:type="dxa" w:w="2265"/>
          </w:tcPr>
          <w:p>
            <w:pPr>
              <w:spacing w:after="40" w:before="40"/>
            </w:pPr>
            <w:r>
              <w:rPr>
                <w:sz w:val="20"/>
              </w:rPr>
              <w:t>Zone 2, mansion</w:t>
            </w:r>
          </w:p>
        </w:tc>
        <w:tc>
          <w:tcPr>
            <w:tcW w:type="dxa" w:w="6920"/>
          </w:tcPr>
          <w:p>
            <w:pPr>
              <w:spacing w:after="40" w:before="40"/>
            </w:pPr>
            <w:r>
              <w:rPr>
                <w:rFonts w:ascii="Consolas" w:hAnsi="Consolas"/>
                <w:sz w:val="20"/>
              </w:rPr>
              <w:t>Door_Front_Locked_HouseKey</w:t>
            </w:r>
            <w:r>
              <w:rPr>
                <w:sz w:val="20"/>
              </w:rPr>
              <w:t xml:space="preserve">, </w:t>
            </w:r>
            <w:r>
              <w:rPr>
                <w:rFonts w:ascii="Consolas" w:hAnsi="Consolas"/>
                <w:sz w:val="20"/>
              </w:rPr>
              <w:t>Hatch_Undercroft_Locked_TunnelKey</w:t>
            </w:r>
            <w:r>
              <w:rPr>
                <w:sz w:val="20"/>
              </w:rPr>
              <w:t xml:space="preserve">, </w:t>
            </w:r>
            <w:r>
              <w:rPr>
                <w:rFonts w:ascii="Consolas" w:hAnsi="Consolas"/>
                <w:sz w:val="20"/>
              </w:rPr>
              <w:t>Key_Tunnel</w:t>
            </w:r>
            <w:r>
              <w:rPr>
                <w:sz w:val="20"/>
              </w:rPr>
              <w:t xml:space="preserve">, three </w:t>
            </w:r>
            <w:r>
              <w:rPr>
                <w:rFonts w:ascii="Consolas" w:hAnsi="Consolas"/>
                <w:sz w:val="20"/>
              </w:rPr>
              <w:t>Evidence_...</w:t>
            </w:r>
            <w:r>
              <w:rPr>
                <w:sz w:val="20"/>
              </w:rPr>
              <w:t xml:space="preserve">, </w:t>
            </w:r>
            <w:r>
              <w:rPr>
                <w:rFonts w:ascii="Consolas" w:hAnsi="Consolas"/>
                <w:sz w:val="20"/>
              </w:rPr>
              <w:t>Pickup_IceCanister_01</w:t>
            </w:r>
            <w:r>
              <w:rPr>
                <w:sz w:val="20"/>
              </w:rPr>
              <w:t xml:space="preserve"> and </w:t>
            </w:r>
            <w:r>
              <w:rPr>
                <w:rFonts w:ascii="Consolas" w:hAnsi="Consolas"/>
                <w:sz w:val="20"/>
              </w:rPr>
              <w:t>02</w:t>
            </w:r>
            <w:r>
              <w:rPr>
                <w:sz w:val="20"/>
              </w:rPr>
              <w:t xml:space="preserve">, </w:t>
            </w:r>
            <w:r>
              <w:rPr>
                <w:rFonts w:ascii="Consolas" w:hAnsi="Consolas"/>
                <w:sz w:val="20"/>
              </w:rPr>
              <w:t>Pickup_Battery_First</w:t>
            </w:r>
            <w:r>
              <w:rPr>
                <w:sz w:val="20"/>
              </w:rPr>
              <w:t xml:space="preserve">, </w:t>
            </w:r>
            <w:r>
              <w:rPr>
                <w:rFonts w:ascii="Consolas" w:hAnsi="Consolas"/>
                <w:sz w:val="20"/>
              </w:rPr>
              <w:t>Pickup_Magazine_01</w:t>
            </w:r>
            <w:r>
              <w:rPr>
                <w:sz w:val="20"/>
              </w:rPr>
              <w:t xml:space="preserve">, </w:t>
            </w:r>
            <w:r>
              <w:rPr>
                <w:rFonts w:ascii="Consolas" w:hAnsi="Consolas"/>
                <w:sz w:val="20"/>
              </w:rPr>
              <w:t>ZoneExit_Undercroft</w:t>
            </w:r>
          </w:p>
        </w:tc>
      </w:tr>
      <w:tr>
        <w:tc>
          <w:tcPr>
            <w:tcW w:type="dxa" w:w="2265"/>
          </w:tcPr>
          <w:p>
            <w:pPr>
              <w:spacing w:after="40" w:before="40"/>
            </w:pPr>
            <w:r>
              <w:rPr>
                <w:sz w:val="20"/>
              </w:rPr>
              <w:t>Zone 3, undercroft</w:t>
            </w:r>
          </w:p>
        </w:tc>
        <w:tc>
          <w:tcPr>
            <w:tcW w:type="dxa" w:w="6920"/>
          </w:tcPr>
          <w:p>
            <w:pPr>
              <w:spacing w:after="40" w:before="40"/>
            </w:pPr>
            <w:r>
              <w:rPr>
                <w:rFonts w:ascii="Consolas" w:hAnsi="Consolas"/>
                <w:sz w:val="20"/>
              </w:rPr>
              <w:t>Door_LabToTunnel</w:t>
            </w:r>
            <w:r>
              <w:rPr>
                <w:sz w:val="20"/>
              </w:rPr>
              <w:t xml:space="preserve">, </w:t>
            </w:r>
            <w:r>
              <w:rPr>
                <w:rFonts w:ascii="Consolas" w:hAnsi="Consolas"/>
                <w:sz w:val="20"/>
              </w:rPr>
              <w:t>Door_TunnelExit_Locked_ExitKey</w:t>
            </w:r>
            <w:r>
              <w:rPr>
                <w:sz w:val="20"/>
              </w:rPr>
              <w:t xml:space="preserve">, </w:t>
            </w:r>
            <w:r>
              <w:rPr>
                <w:rFonts w:ascii="Consolas" w:hAnsi="Consolas"/>
                <w:sz w:val="20"/>
              </w:rPr>
              <w:t>Key_TunnelExit</w:t>
            </w:r>
            <w:r>
              <w:rPr>
                <w:sz w:val="20"/>
              </w:rPr>
              <w:t xml:space="preserve">, three </w:t>
            </w:r>
            <w:r>
              <w:rPr>
                <w:rFonts w:ascii="Consolas" w:hAnsi="Consolas"/>
                <w:sz w:val="20"/>
              </w:rPr>
              <w:t>Evidence_...</w:t>
            </w:r>
            <w:r>
              <w:rPr>
                <w:sz w:val="20"/>
              </w:rPr>
              <w:t xml:space="preserve">, </w:t>
            </w:r>
            <w:r>
              <w:rPr>
                <w:rFonts w:ascii="Consolas" w:hAnsi="Consolas"/>
                <w:sz w:val="20"/>
              </w:rPr>
              <w:t>Pickup_Magazine_01</w:t>
            </w:r>
            <w:r>
              <w:rPr>
                <w:sz w:val="20"/>
              </w:rPr>
              <w:t xml:space="preserve"> and </w:t>
            </w:r>
            <w:r>
              <w:rPr>
                <w:rFonts w:ascii="Consolas" w:hAnsi="Consolas"/>
                <w:sz w:val="20"/>
              </w:rPr>
              <w:t>02</w:t>
            </w:r>
            <w:r>
              <w:rPr>
                <w:sz w:val="20"/>
              </w:rPr>
              <w:t xml:space="preserve">, </w:t>
            </w:r>
            <w:r>
              <w:rPr>
                <w:rFonts w:ascii="Consolas" w:hAnsi="Consolas"/>
                <w:sz w:val="20"/>
              </w:rPr>
              <w:t>ZoneExit_Waterworks</w:t>
            </w:r>
          </w:p>
        </w:tc>
      </w:tr>
      <w:tr>
        <w:tc>
          <w:tcPr>
            <w:tcW w:type="dxa" w:w="2265"/>
          </w:tcPr>
          <w:p>
            <w:pPr>
              <w:spacing w:after="40" w:before="40"/>
            </w:pPr>
            <w:r>
              <w:rPr>
                <w:sz w:val="20"/>
              </w:rPr>
              <w:t>Zone 4, waterworks</w:t>
            </w:r>
          </w:p>
        </w:tc>
        <w:tc>
          <w:tcPr>
            <w:tcW w:type="dxa" w:w="6920"/>
          </w:tcPr>
          <w:p>
            <w:pPr>
              <w:spacing w:after="40" w:before="40"/>
            </w:pPr>
            <w:r>
              <w:rPr>
                <w:rFonts w:ascii="Consolas" w:hAnsi="Consolas"/>
                <w:sz w:val="20"/>
              </w:rPr>
              <w:t>Pickup_Magazine_01</w:t>
            </w:r>
            <w:r>
              <w:rPr>
                <w:sz w:val="20"/>
              </w:rPr>
              <w:t xml:space="preserve"> and </w:t>
            </w:r>
            <w:r>
              <w:rPr>
                <w:rFonts w:ascii="Consolas" w:hAnsi="Consolas"/>
                <w:sz w:val="20"/>
              </w:rPr>
              <w:t>02</w:t>
            </w:r>
            <w:r>
              <w:rPr>
                <w:sz w:val="20"/>
              </w:rPr>
              <w:t xml:space="preserve">, </w:t>
            </w:r>
            <w:r>
              <w:rPr>
                <w:rFonts w:ascii="Consolas" w:hAnsi="Consolas"/>
                <w:sz w:val="20"/>
              </w:rPr>
              <w:t>Trigger_Confrontation</w:t>
            </w:r>
          </w:p>
        </w:tc>
      </w:tr>
    </w:tbl>
    <w:p>
      <w:pPr>
        <w:spacing w:after="40"/>
      </w:pPr>
    </w:p>
    <w:p>
      <w:pPr>
        <w:pStyle w:val="ListBullet"/>
        <w:spacing w:after="60"/>
      </w:pPr>
      <w:r>
        <w:rPr>
          <w:b/>
        </w:rPr>
        <w:t>The Input System package.</w:t>
      </w:r>
      <w:r>
        <w:t xml:space="preserve"> The project uses Unity's new Input System, not the old </w:t>
      </w:r>
      <w:r>
        <w:rPr>
          <w:rFonts w:ascii="Consolas" w:hAnsi="Consolas"/>
        </w:rPr>
        <w:t>Input.GetKey</w:t>
      </w:r>
      <w:r>
        <w:t xml:space="preserve">. Read keys with </w:t>
      </w:r>
      <w:r>
        <w:rPr>
          <w:rFonts w:ascii="Consolas" w:hAnsi="Consolas"/>
        </w:rPr>
        <w:t>Keyboard.current.eKey.wasPressedThisFrame</w:t>
      </w:r>
      <w:r>
        <w:t>.</w:t>
      </w:r>
    </w:p>
    <w:p>
      <w:pPr>
        <w:pStyle w:val="ListBullet"/>
        <w:spacing w:after="60"/>
      </w:pPr>
      <w:r>
        <w:rPr>
          <w:b/>
        </w:rPr>
        <w:t>The AI hooks.</w:t>
      </w:r>
      <w:r>
        <w:t xml:space="preserve"> The AI needs two things from your player (section 9).</w:t>
      </w:r>
    </w:p>
    <w:p>
      <w:pPr>
        <w:pStyle w:val="Heading1"/>
        <w:pBdr>
          <w:bottom w:val="single" w:sz="6" w:space="4" w:color="1F3A4A"/>
        </w:pBdr>
      </w:pPr>
      <w:r>
        <w:t>4. Step 1: the player</w:t>
      </w:r>
    </w:p>
    <w:p>
      <w:r>
        <w:t xml:space="preserve">Work in your sandbox scene. Add a large </w:t>
      </w:r>
      <w:r>
        <w:rPr>
          <w:b/>
        </w:rPr>
        <w:t>Plane</w:t>
      </w:r>
      <w:r>
        <w:t xml:space="preserve"> as a floor first.</w:t>
      </w:r>
    </w:p>
    <w:p>
      <w:pPr>
        <w:pStyle w:val="ListNumber"/>
        <w:numPr>
          <w:ilvl w:val="0"/>
          <w:numId w:val="10"/>
        </w:numPr>
        <w:spacing w:after="80"/>
      </w:pPr>
      <w:r>
        <w:t xml:space="preserve">Create an empty object named </w:t>
      </w:r>
      <w:r>
        <w:rPr>
          <w:rFonts w:ascii="Consolas" w:hAnsi="Consolas"/>
        </w:rPr>
        <w:t>PF_Player</w:t>
      </w:r>
      <w:r>
        <w:t xml:space="preserve">. Set its tag to </w:t>
      </w:r>
      <w:r>
        <w:rPr>
          <w:b/>
        </w:rPr>
        <w:t>Player</w:t>
      </w:r>
      <w:r>
        <w:t xml:space="preserve"> (the zone loading and the fog look for this tag).</w:t>
      </w:r>
    </w:p>
    <w:p>
      <w:pPr>
        <w:pStyle w:val="ListNumber"/>
        <w:numPr>
          <w:ilvl w:val="0"/>
          <w:numId w:val="10"/>
        </w:numPr>
        <w:spacing w:after="80"/>
      </w:pPr>
      <w:r>
        <w:t xml:space="preserve">Add a </w:t>
      </w:r>
      <w:r>
        <w:rPr>
          <w:b/>
        </w:rPr>
        <w:t>Character Controller</w:t>
      </w:r>
      <w:r>
        <w:t xml:space="preserve"> component. Height 1.8, radius 0.35, step offset 0.55.</w:t>
      </w:r>
    </w:p>
    <w:p>
      <w:pPr>
        <w:pStyle w:val="ListNumber"/>
        <w:numPr>
          <w:ilvl w:val="0"/>
          <w:numId w:val="10"/>
        </w:numPr>
        <w:spacing w:after="80"/>
      </w:pPr>
      <w:r>
        <w:t xml:space="preserve">Add a child object </w:t>
      </w:r>
      <w:r>
        <w:rPr>
          <w:rFonts w:ascii="Consolas" w:hAnsi="Consolas"/>
        </w:rPr>
        <w:t>Head</w:t>
      </w:r>
      <w:r>
        <w:t xml:space="preserve"> at height 1.6, with a </w:t>
      </w:r>
      <w:r>
        <w:rPr>
          <w:b/>
        </w:rPr>
        <w:t>Camera</w:t>
      </w:r>
      <w:r>
        <w:t xml:space="preserve"> on it. Set the camera's far clip plane to 450.</w:t>
      </w:r>
    </w:p>
    <w:p>
      <w:pPr>
        <w:pStyle w:val="ListNumber"/>
        <w:numPr>
          <w:ilvl w:val="0"/>
          <w:numId w:val="10"/>
        </w:numPr>
        <w:spacing w:after="80"/>
      </w:pPr>
      <w:r>
        <w:t xml:space="preserve">Add a child of </w:t>
      </w:r>
      <w:r>
        <w:rPr>
          <w:rFonts w:ascii="Consolas" w:hAnsi="Consolas"/>
        </w:rPr>
        <w:t>Head</w:t>
      </w:r>
      <w:r>
        <w:t xml:space="preserve"> named </w:t>
      </w:r>
      <w:r>
        <w:rPr>
          <w:rFonts w:ascii="Consolas" w:hAnsi="Consolas"/>
        </w:rPr>
        <w:t>Flashlight</w:t>
      </w:r>
      <w:r>
        <w:t xml:space="preserve"> with a </w:t>
      </w:r>
      <w:r>
        <w:rPr>
          <w:b/>
        </w:rPr>
        <w:t>Light</w:t>
      </w:r>
      <w:r>
        <w:t xml:space="preserve"> set to Spot.</w:t>
      </w:r>
    </w:p>
    <w:p>
      <w:pPr>
        <w:pStyle w:val="ListNumber"/>
        <w:numPr>
          <w:ilvl w:val="0"/>
          <w:numId w:val="10"/>
        </w:numPr>
        <w:spacing w:after="80"/>
      </w:pPr>
      <w:r>
        <w:t xml:space="preserve">Create </w:t>
      </w:r>
      <w:r>
        <w:rPr>
          <w:rFonts w:ascii="Consolas" w:hAnsi="Consolas"/>
        </w:rPr>
        <w:t>Scripts/Runtime/Player/PlayerMovement.cs</w:t>
      </w:r>
      <w:r>
        <w:t xml:space="preserve"> and attach it to </w:t>
      </w:r>
      <w:r>
        <w:rPr>
          <w:rFonts w:ascii="Consolas" w:hAnsi="Consolas"/>
        </w:rPr>
        <w:t>PF_Player</w:t>
      </w:r>
      <w:r>
        <w:t>.</w:t>
      </w:r>
    </w:p>
    <w:p>
      <w:r>
        <w:t>What the movement script must do, every frame:</w:t>
      </w:r>
    </w:p>
    <w:p>
      <w:pPr>
        <w:pStyle w:val="ListBullet"/>
        <w:spacing w:after="60"/>
      </w:pPr>
      <w:r>
        <w:t>Read WASD and build a direction relative to where the player faces.</w:t>
      </w:r>
    </w:p>
    <w:p>
      <w:pPr>
        <w:pStyle w:val="ListBullet"/>
        <w:spacing w:after="60"/>
      </w:pPr>
      <w:r>
        <w:t>Choose a speed: walk 3.5, run 7 (Shift), crouch 1.8 (Ctrl).</w:t>
      </w:r>
    </w:p>
    <w:p>
      <w:pPr>
        <w:pStyle w:val="ListBullet"/>
        <w:spacing w:after="60"/>
      </w:pPr>
      <w:r>
        <w:t xml:space="preserve">Apply gravity: when grounded keep a small downward speed (-2); otherwise add </w:t>
      </w:r>
      <w:r>
        <w:rPr>
          <w:rFonts w:ascii="Consolas" w:hAnsi="Consolas"/>
        </w:rPr>
        <w:t>gravity x Time.deltaTime</w:t>
      </w:r>
      <w:r>
        <w:t>.</w:t>
      </w:r>
    </w:p>
    <w:p>
      <w:pPr>
        <w:pStyle w:val="ListBullet"/>
        <w:spacing w:after="60"/>
      </w:pPr>
      <w:r>
        <w:t xml:space="preserve">Jump: when grounded and Space is pressed, set the vertical speed to </w:t>
      </w:r>
      <w:r>
        <w:rPr>
          <w:rFonts w:ascii="Consolas" w:hAnsi="Consolas"/>
        </w:rPr>
        <w:t>sqrt(2 x height x gravity)</w:t>
      </w:r>
      <w:r>
        <w:t>.</w:t>
      </w:r>
    </w:p>
    <w:p>
      <w:pPr>
        <w:pStyle w:val="ListBullet"/>
        <w:spacing w:after="60"/>
      </w:pPr>
      <w:r>
        <w:t xml:space="preserve">Call </w:t>
      </w:r>
      <w:r>
        <w:rPr>
          <w:rFonts w:ascii="Consolas" w:hAnsi="Consolas"/>
        </w:rPr>
        <w:t>controller.Move(velocity * Time.deltaTime)</w:t>
      </w:r>
      <w:r>
        <w:t xml:space="preserve"> once.</w:t>
      </w:r>
    </w:p>
    <w:p>
      <w:pPr>
        <w:pStyle w:val="ListBullet"/>
        <w:spacing w:after="60"/>
      </w:pPr>
      <w:r>
        <w:t>Crouching: lower the controller height to 1.1 and the head to 0.9. Before standing up, cast a ray upward to check nothing is above.</w:t>
      </w:r>
    </w:p>
    <w:p>
      <w:r>
        <w:t xml:space="preserve">Mouse look goes in a second script, </w:t>
      </w:r>
      <w:r>
        <w:rPr>
          <w:rFonts w:ascii="Consolas" w:hAnsi="Consolas"/>
        </w:rPr>
        <w:t>PlayerLook.cs</w:t>
      </w:r>
      <w:r>
        <w:t xml:space="preserve">: turn the body left and right, tilt the </w:t>
      </w:r>
      <w:r>
        <w:rPr>
          <w:rFonts w:ascii="Consolas" w:hAnsi="Consolas"/>
        </w:rPr>
        <w:t>Head</w:t>
      </w:r>
      <w:r>
        <w:t xml:space="preserve"> up and down, clamped to 85 degrees.</w:t>
      </w:r>
    </w:p>
    <w:p>
      <w:r>
        <w:rPr>
          <w:b/>
        </w:rPr>
        <w:t>Why a Character Controller and not a Rigidbody:</w:t>
      </w:r>
      <w:r>
        <w:t xml:space="preserve"> a first-person player needs exact, predictable movement. A Rigidbody player slides, bounces and tips over. The Character Controller handles steps and slopes for you. You must be able to say this in the viva.</w:t>
      </w:r>
    </w:p>
    <w:p>
      <w:r>
        <w:t>A Character Controller does not push Rigidbodies by itself. You add that in step 4.</w:t>
      </w:r>
    </w:p>
    <w:p>
      <w:pPr>
        <w:pStyle w:val="Heading1"/>
        <w:pBdr>
          <w:bottom w:val="single" w:sz="6" w:space="4" w:color="1F3A4A"/>
        </w:pBdr>
      </w:pPr>
      <w:r>
        <w:t>5. Step 2: the interaction system</w:t>
      </w:r>
    </w:p>
    <w:p>
      <w:r>
        <w:t>One system that everything else plugs into.</w:t>
      </w:r>
    </w:p>
    <w:p>
      <w:pPr>
        <w:pStyle w:val="ListNumber"/>
        <w:numPr>
          <w:ilvl w:val="0"/>
          <w:numId w:val="11"/>
        </w:numPr>
        <w:spacing w:after="80"/>
      </w:pPr>
      <w:r>
        <w:t xml:space="preserve">Create </w:t>
      </w:r>
      <w:r>
        <w:rPr>
          <w:rFonts w:ascii="Consolas" w:hAnsi="Consolas"/>
        </w:rPr>
        <w:t>Scripts/Runtime/Interaction/IInteractable.cs</w:t>
      </w:r>
      <w:r>
        <w:t>:</w:t>
      </w:r>
    </w:p>
    <w:tbl>
      <w:tblPr>
        <w:tblStyle w:val="TableGrid"/>
        <w:tblW w:type="auto" w:w="0"/>
        <w:jc w:val="center"/>
        <w:tblLook w:firstColumn="1" w:firstRow="1" w:lastColumn="0" w:lastRow="0" w:noHBand="0" w:noVBand="1" w:val="04A0"/>
      </w:tblPr>
      <w:tblGrid>
        <w:gridCol w:w="9184"/>
      </w:tblGrid>
      <w:tr>
        <w:tc>
          <w:tcPr>
            <w:tcW w:type="dxa" w:w="9184"/>
            <w:shd w:val="clear" w:color="auto" w:fill="F2F2F2"/>
          </w:tcPr>
          <w:p>
            <w:pPr>
              <w:spacing w:after="0" w:line="240" w:lineRule="auto"/>
            </w:pPr>
            <w:r>
              <w:rPr>
                <w:rFonts w:ascii="Consolas" w:hAnsi="Consolas" w:eastAsia="Consolas"/>
                <w:sz w:val="17"/>
              </w:rPr>
              <w:t>namespace Hollowmere.Interaction</w:t>
              <w:br/>
            </w:r>
            <w:r>
              <w:rPr>
                <w:rFonts w:ascii="Consolas" w:hAnsi="Consolas" w:eastAsia="Consolas"/>
                <w:sz w:val="17"/>
              </w:rPr>
              <w:t>{</w:t>
              <w:br/>
            </w:r>
            <w:r>
              <w:rPr>
                <w:rFonts w:ascii="Consolas" w:hAnsi="Consolas" w:eastAsia="Consolas"/>
                <w:sz w:val="17"/>
              </w:rPr>
              <w:t xml:space="preserve">    public interface IInteractable</w:t>
              <w:br/>
            </w:r>
            <w:r>
              <w:rPr>
                <w:rFonts w:ascii="Consolas" w:hAnsi="Consolas" w:eastAsia="Consolas"/>
                <w:sz w:val="17"/>
              </w:rPr>
              <w:t xml:space="preserve">    {</w:t>
              <w:br/>
            </w:r>
            <w:r>
              <w:rPr>
                <w:rFonts w:ascii="Consolas" w:hAnsi="Consolas" w:eastAsia="Consolas"/>
                <w:sz w:val="17"/>
              </w:rPr>
              <w:t xml:space="preserve">        string Prompt { get; }              // text shown to the player, e.g. "Open"</w:t>
              <w:br/>
            </w:r>
            <w:r>
              <w:rPr>
                <w:rFonts w:ascii="Consolas" w:hAnsi="Consolas" w:eastAsia="Consolas"/>
                <w:sz w:val="17"/>
              </w:rPr>
              <w:t xml:space="preserve">        bool CanInteract(PlayerInventory inventory);</w:t>
              <w:br/>
            </w:r>
            <w:r>
              <w:rPr>
                <w:rFonts w:ascii="Consolas" w:hAnsi="Consolas" w:eastAsia="Consolas"/>
                <w:sz w:val="17"/>
              </w:rPr>
              <w:t xml:space="preserve">        void Interact(PlayerInventory inventory);</w:t>
              <w:br/>
            </w:r>
            <w:r>
              <w:rPr>
                <w:rFonts w:ascii="Consolas" w:hAnsi="Consolas" w:eastAsia="Consolas"/>
                <w:sz w:val="17"/>
              </w:rPr>
              <w:t xml:space="preserve">    }</w:t>
              <w:br/>
            </w:r>
            <w:r>
              <w:rPr>
                <w:rFonts w:ascii="Consolas" w:hAnsi="Consolas" w:eastAsia="Consolas"/>
                <w:sz w:val="17"/>
              </w:rPr>
              <w:t>}</w:t>
            </w:r>
          </w:p>
        </w:tc>
      </w:tr>
    </w:tbl>
    <w:p>
      <w:pPr>
        <w:spacing w:after="40"/>
      </w:pPr>
    </w:p>
    <w:p>
      <w:pPr>
        <w:pStyle w:val="ListNumber"/>
        <w:numPr>
          <w:ilvl w:val="0"/>
          <w:numId w:val="12"/>
        </w:numPr>
        <w:spacing w:after="80"/>
      </w:pPr>
      <w:r>
        <w:t xml:space="preserve">Create </w:t>
      </w:r>
      <w:r>
        <w:rPr>
          <w:rFonts w:ascii="Consolas" w:hAnsi="Consolas"/>
        </w:rPr>
        <w:t>PlayerInteractor.cs</w:t>
      </w:r>
      <w:r>
        <w:t xml:space="preserve"> on the </w:t>
      </w:r>
      <w:r>
        <w:rPr>
          <w:rFonts w:ascii="Consolas" w:hAnsi="Consolas"/>
        </w:rPr>
        <w:t>Head</w:t>
      </w:r>
      <w:r>
        <w:t xml:space="preserve">. Every frame it casts one ray forward from the camera, 2.5 m long, on an </w:t>
      </w:r>
      <w:r>
        <w:rPr>
          <w:rFonts w:ascii="Consolas" w:hAnsi="Consolas"/>
        </w:rPr>
        <w:t>Interactable</w:t>
      </w:r>
      <w:r>
        <w:t xml:space="preserve"> layer only. If it hits something with an </w:t>
      </w:r>
      <w:r>
        <w:rPr>
          <w:rFonts w:ascii="Consolas" w:hAnsi="Consolas"/>
        </w:rPr>
        <w:t>IInteractable</w:t>
      </w:r>
      <w:r>
        <w:t xml:space="preserve">, show its prompt; when </w:t>
      </w:r>
      <w:r>
        <w:rPr>
          <w:b/>
        </w:rPr>
        <w:t>E</w:t>
      </w:r>
      <w:r>
        <w:t xml:space="preserve"> is pressed, call </w:t>
      </w:r>
      <w:r>
        <w:rPr>
          <w:rFonts w:ascii="Consolas" w:hAnsi="Consolas"/>
        </w:rPr>
        <w:t>Interact</w:t>
      </w:r>
      <w:r>
        <w:t>.</w:t>
      </w:r>
    </w:p>
    <w:p>
      <w:pPr>
        <w:pStyle w:val="ListNumber"/>
        <w:numPr>
          <w:ilvl w:val="0"/>
          <w:numId w:val="12"/>
        </w:numPr>
        <w:spacing w:after="80"/>
      </w:pPr>
      <w:r>
        <w:t xml:space="preserve">Create </w:t>
      </w:r>
      <w:r>
        <w:rPr>
          <w:rFonts w:ascii="Consolas" w:hAnsi="Consolas"/>
        </w:rPr>
        <w:t>PlayerInventory.cs</w:t>
      </w:r>
      <w:r>
        <w:t xml:space="preserve"> on the player: a list of keys held and a set of evidence pages collected.</w:t>
      </w:r>
    </w:p>
    <w:p>
      <w:r>
        <w:t>Adding a layer changes a shared settings file (</w:t>
      </w:r>
      <w:r>
        <w:rPr>
          <w:rFonts w:ascii="Consolas" w:hAnsi="Consolas"/>
        </w:rPr>
        <w:t>ProjectSettings/TagManager.asset</w:t>
      </w:r>
      <w:r>
        <w:t xml:space="preserve">). Tell the team before you add the </w:t>
      </w:r>
      <w:r>
        <w:rPr>
          <w:rFonts w:ascii="Consolas" w:hAnsi="Consolas"/>
        </w:rPr>
        <w:t>Interactable</w:t>
      </w:r>
      <w:r>
        <w:t xml:space="preserve"> layer, and commit that file by itself.</w:t>
      </w:r>
    </w:p>
    <w:p>
      <w:r>
        <w:rPr>
          <w:b/>
        </w:rPr>
        <w:t>Why one ray on one layer:</w:t>
      </w:r>
      <w:r>
        <w:t xml:space="preserve"> a ray that tests every collider in the scene every frame is wasted work. A short ray with a layer mask touches only the few things that can be used.</w:t>
      </w:r>
    </w:p>
    <w:p>
      <w:pPr>
        <w:pStyle w:val="Heading1"/>
        <w:pBdr>
          <w:bottom w:val="single" w:sz="6" w:space="4" w:color="1F3A4A"/>
        </w:pBdr>
      </w:pPr>
      <w:r>
        <w:t>6. Step 3: doors</w:t>
      </w:r>
    </w:p>
    <w:p>
      <w:r>
        <w:t>A door must be a real physics object, not an animation, because that is what your role is marked on.</w:t>
      </w:r>
    </w:p>
    <w:p>
      <w:pPr>
        <w:pStyle w:val="ListNumber"/>
        <w:numPr>
          <w:ilvl w:val="0"/>
          <w:numId w:val="13"/>
        </w:numPr>
        <w:spacing w:after="80"/>
      </w:pPr>
      <w:r>
        <w:t xml:space="preserve">Make an empty object </w:t>
      </w:r>
      <w:r>
        <w:rPr>
          <w:rFonts w:ascii="Consolas" w:hAnsi="Consolas"/>
        </w:rPr>
        <w:t>PF_Door_Wood</w:t>
      </w:r>
      <w:r>
        <w:t>. This is the frame; it does not move.</w:t>
      </w:r>
    </w:p>
    <w:p>
      <w:pPr>
        <w:pStyle w:val="ListNumber"/>
        <w:numPr>
          <w:ilvl w:val="0"/>
          <w:numId w:val="13"/>
        </w:numPr>
        <w:spacing w:after="80"/>
      </w:pPr>
      <w:r>
        <w:t xml:space="preserve">Add a child </w:t>
      </w:r>
      <w:r>
        <w:rPr>
          <w:rFonts w:ascii="Consolas" w:hAnsi="Consolas"/>
        </w:rPr>
        <w:t>Leaf</w:t>
      </w:r>
      <w:r>
        <w:t xml:space="preserve"> using a door mesh. Add a </w:t>
      </w:r>
      <w:r>
        <w:rPr>
          <w:b/>
        </w:rPr>
        <w:t>Box Collider</w:t>
      </w:r>
      <w:r>
        <w:t xml:space="preserve"> and a </w:t>
      </w:r>
      <w:r>
        <w:rPr>
          <w:b/>
        </w:rPr>
        <w:t>Rigidbody</w:t>
      </w:r>
      <w:r>
        <w:t xml:space="preserve"> (mass 25).</w:t>
      </w:r>
    </w:p>
    <w:p>
      <w:pPr>
        <w:pStyle w:val="ListNumber"/>
        <w:numPr>
          <w:ilvl w:val="0"/>
          <w:numId w:val="13"/>
        </w:numPr>
        <w:spacing w:after="80"/>
      </w:pPr>
      <w:r>
        <w:t xml:space="preserve">Add a </w:t>
      </w:r>
      <w:r>
        <w:rPr>
          <w:b/>
        </w:rPr>
        <w:t>Hinge Joint</w:t>
      </w:r>
      <w:r>
        <w:t xml:space="preserve"> to </w:t>
      </w:r>
      <w:r>
        <w:rPr>
          <w:rFonts w:ascii="Consolas" w:hAnsi="Consolas"/>
        </w:rPr>
        <w:t>Leaf</w:t>
      </w:r>
      <w:r>
        <w:t>. Leave Connected Body empty (it hinges to the world). Set the Anchor to the hinge edge of the door and the Axis to (0, 1, 0).</w:t>
      </w:r>
    </w:p>
    <w:p>
      <w:pPr>
        <w:pStyle w:val="ListNumber"/>
        <w:numPr>
          <w:ilvl w:val="0"/>
          <w:numId w:val="13"/>
        </w:numPr>
        <w:spacing w:after="80"/>
      </w:pPr>
      <w:r>
        <w:t xml:space="preserve">Tick </w:t>
      </w:r>
      <w:r>
        <w:rPr>
          <w:b/>
        </w:rPr>
        <w:t>Use Limits</w:t>
      </w:r>
      <w:r>
        <w:t xml:space="preserve">: min 0, max 100 degrees. Tick </w:t>
      </w:r>
      <w:r>
        <w:rPr>
          <w:b/>
        </w:rPr>
        <w:t>Use Spring</w:t>
      </w:r>
      <w:r>
        <w:t xml:space="preserve"> with a small damper so the door slows and settles.</w:t>
      </w:r>
    </w:p>
    <w:p>
      <w:pPr>
        <w:pStyle w:val="ListNumber"/>
        <w:numPr>
          <w:ilvl w:val="0"/>
          <w:numId w:val="13"/>
        </w:numPr>
        <w:spacing w:after="80"/>
      </w:pPr>
      <w:r>
        <w:t xml:space="preserve">Create </w:t>
      </w:r>
      <w:r>
        <w:rPr>
          <w:rFonts w:ascii="Consolas" w:hAnsi="Consolas"/>
        </w:rPr>
        <w:t>Door.cs</w:t>
      </w:r>
      <w:r>
        <w:t xml:space="preserve"> implementing </w:t>
      </w:r>
      <w:r>
        <w:rPr>
          <w:rFonts w:ascii="Consolas" w:hAnsi="Consolas"/>
        </w:rPr>
        <w:t>IInteractable</w:t>
      </w:r>
      <w:r>
        <w:t xml:space="preserve">: - Closed and unlocked: </w:t>
      </w:r>
      <w:r>
        <w:rPr>
          <w:rFonts w:ascii="Consolas" w:hAnsi="Consolas"/>
        </w:rPr>
        <w:t>Interact</w:t>
      </w:r>
      <w:r>
        <w:t xml:space="preserve"> adds a push (</w:t>
      </w:r>
      <w:r>
        <w:rPr>
          <w:rFonts w:ascii="Consolas" w:hAnsi="Consolas"/>
        </w:rPr>
        <w:t>AddTorque</w:t>
      </w:r>
      <w:r>
        <w:t xml:space="preserve">) so the door swings open. - Locked: </w:t>
      </w:r>
      <w:r>
        <w:rPr>
          <w:rFonts w:ascii="Consolas" w:hAnsi="Consolas"/>
        </w:rPr>
        <w:t>CanInteract</w:t>
      </w:r>
      <w:r>
        <w:t xml:space="preserve"> checks the inventory for the key name. Without it the prompt says</w:t>
      </w:r>
    </w:p>
    <w:p>
      <w:r>
        <w:t xml:space="preserve">     "Locked". While locked, set the Rigidbody to kinematic so the door cannot be barged open.</w:t>
      </w:r>
    </w:p>
    <w:p>
      <w:pPr>
        <w:pStyle w:val="ListNumber"/>
        <w:numPr>
          <w:ilvl w:val="0"/>
          <w:numId w:val="14"/>
        </w:numPr>
        <w:spacing w:after="80"/>
      </w:pPr>
      <w:r>
        <w:t xml:space="preserve">Add a </w:t>
      </w:r>
      <w:r>
        <w:rPr>
          <w:b/>
        </w:rPr>
        <w:t>NavMesh Obstacle</w:t>
      </w:r>
      <w:r>
        <w:t xml:space="preserve"> to </w:t>
      </w:r>
      <w:r>
        <w:rPr>
          <w:rFonts w:ascii="Consolas" w:hAnsi="Consolas"/>
        </w:rPr>
        <w:t>Leaf</w:t>
      </w:r>
      <w:r>
        <w:t xml:space="preserve"> with </w:t>
      </w:r>
      <w:r>
        <w:rPr>
          <w:b/>
        </w:rPr>
        <w:t>Carve</w:t>
      </w:r>
      <w:r>
        <w:t xml:space="preserve"> ticked. A closed door then blocks enemies from walking through it; when it swings open the gap reopens.</w:t>
      </w:r>
    </w:p>
    <w:p>
      <w:r>
        <w:t>Because the door is a real Rigidbody, the player can also push it open by walking into it, and a thrown object knocks it. That is "physics interaction" you can show in the video.</w:t>
      </w:r>
    </w:p>
    <w:p>
      <w:r>
        <w:t>The study hatch (</w:t>
      </w:r>
      <w:r>
        <w:rPr>
          <w:rFonts w:ascii="Consolas" w:hAnsi="Consolas"/>
        </w:rPr>
        <w:t>PF_Hatch_Study</w:t>
      </w:r>
      <w:r>
        <w:t>) is the same door lying flat: hinge axis along the floor. The opening it covers is in Marrow's study, about 8 m long and 3 m wide.</w:t>
      </w:r>
    </w:p>
    <w:p>
      <w:pPr>
        <w:pStyle w:val="Heading1"/>
        <w:pBdr>
          <w:bottom w:val="single" w:sz="6" w:space="4" w:color="1F3A4A"/>
        </w:pBdr>
      </w:pPr>
      <w:r>
        <w:t>7. Step 4: barricades</w:t>
      </w:r>
    </w:p>
    <w:p>
      <w:r>
        <w:t>Things the player can shove to block a doorway or clear a path.</w:t>
      </w:r>
    </w:p>
    <w:p>
      <w:pPr>
        <w:pStyle w:val="ListNumber"/>
        <w:numPr>
          <w:ilvl w:val="0"/>
          <w:numId w:val="15"/>
        </w:numPr>
        <w:spacing w:after="80"/>
      </w:pPr>
      <w:r>
        <w:t xml:space="preserve">Make </w:t>
      </w:r>
      <w:r>
        <w:rPr>
          <w:rFonts w:ascii="Consolas" w:hAnsi="Consolas"/>
        </w:rPr>
        <w:t>PF_Barricade_Crate</w:t>
      </w:r>
      <w:r>
        <w:t xml:space="preserve">: a crate mesh, a </w:t>
      </w:r>
      <w:r>
        <w:rPr>
          <w:b/>
        </w:rPr>
        <w:t>Box Collider</w:t>
      </w:r>
      <w:r>
        <w:t xml:space="preserve">, a </w:t>
      </w:r>
      <w:r>
        <w:rPr>
          <w:b/>
        </w:rPr>
        <w:t>Rigidbody</w:t>
      </w:r>
      <w:r>
        <w:t xml:space="preserve"> (mass 40, drag 2 so it stops instead of sliding forever).</w:t>
      </w:r>
    </w:p>
    <w:p>
      <w:pPr>
        <w:pStyle w:val="ListNumber"/>
        <w:numPr>
          <w:ilvl w:val="0"/>
          <w:numId w:val="15"/>
        </w:numPr>
        <w:spacing w:after="80"/>
      </w:pPr>
      <w:r>
        <w:t xml:space="preserve">Add a </w:t>
      </w:r>
      <w:r>
        <w:rPr>
          <w:b/>
        </w:rPr>
        <w:t>NavMesh Obstacle</w:t>
      </w:r>
      <w:r>
        <w:t xml:space="preserve"> with </w:t>
      </w:r>
      <w:r>
        <w:rPr>
          <w:b/>
        </w:rPr>
        <w:t>Carve</w:t>
      </w:r>
      <w:r>
        <w:t xml:space="preserve"> ticked and </w:t>
      </w:r>
      <w:r>
        <w:rPr>
          <w:b/>
        </w:rPr>
        <w:t>Carve Only Stationary</w:t>
      </w:r>
      <w:r>
        <w:t xml:space="preserve"> ticked, so enemies path around it once it stops moving.</w:t>
      </w:r>
    </w:p>
    <w:p>
      <w:pPr>
        <w:pStyle w:val="ListNumber"/>
        <w:numPr>
          <w:ilvl w:val="0"/>
          <w:numId w:val="15"/>
        </w:numPr>
        <w:spacing w:after="80"/>
      </w:pPr>
      <w:r>
        <w:t xml:space="preserve">Add pushing to the player. In </w:t>
      </w:r>
      <w:r>
        <w:rPr>
          <w:rFonts w:ascii="Consolas" w:hAnsi="Consolas"/>
        </w:rPr>
        <w:t>PlayerMovement.cs</w:t>
      </w:r>
      <w:r>
        <w:t>:</w:t>
      </w:r>
    </w:p>
    <w:tbl>
      <w:tblPr>
        <w:tblStyle w:val="TableGrid"/>
        <w:tblW w:type="auto" w:w="0"/>
        <w:jc w:val="center"/>
        <w:tblLook w:firstColumn="1" w:firstRow="1" w:lastColumn="0" w:lastRow="0" w:noHBand="0" w:noVBand="1" w:val="04A0"/>
      </w:tblPr>
      <w:tblGrid>
        <w:gridCol w:w="9184"/>
      </w:tblGrid>
      <w:tr>
        <w:tc>
          <w:tcPr>
            <w:tcW w:type="dxa" w:w="9184"/>
            <w:shd w:val="clear" w:color="auto" w:fill="F2F2F2"/>
          </w:tcPr>
          <w:p>
            <w:pPr>
              <w:spacing w:after="0" w:line="240" w:lineRule="auto"/>
            </w:pPr>
            <w:r>
              <w:rPr>
                <w:rFonts w:ascii="Consolas" w:hAnsi="Consolas" w:eastAsia="Consolas"/>
                <w:sz w:val="17"/>
              </w:rPr>
              <w:t>void OnControllerColliderHit(ControllerColliderHit hit)</w:t>
              <w:br/>
            </w:r>
            <w:r>
              <w:rPr>
                <w:rFonts w:ascii="Consolas" w:hAnsi="Consolas" w:eastAsia="Consolas"/>
                <w:sz w:val="17"/>
              </w:rPr>
              <w:t>{</w:t>
              <w:br/>
            </w:r>
            <w:r>
              <w:rPr>
                <w:rFonts w:ascii="Consolas" w:hAnsi="Consolas" w:eastAsia="Consolas"/>
                <w:sz w:val="17"/>
              </w:rPr>
              <w:t xml:space="preserve">    Rigidbody body = hit.collider.attachedRigidbody;</w:t>
              <w:br/>
            </w:r>
            <w:r>
              <w:rPr>
                <w:rFonts w:ascii="Consolas" w:hAnsi="Consolas" w:eastAsia="Consolas"/>
                <w:sz w:val="17"/>
              </w:rPr>
              <w:t xml:space="preserve">    if (body == null || body.isKinematic) return;</w:t>
              <w:br/>
            </w:r>
            <w:r>
              <w:rPr>
                <w:rFonts w:ascii="Consolas" w:hAnsi="Consolas" w:eastAsia="Consolas"/>
                <w:sz w:val="17"/>
              </w:rPr>
              <w:t xml:space="preserve">    if (hit.moveDirection.y &lt; -0.3f) return;          // do not push what we stand on</w:t>
              <w:br/>
            </w:r>
            <w:r>
              <w:rPr>
                <w:rFonts w:ascii="Consolas" w:hAnsi="Consolas" w:eastAsia="Consolas"/>
                <w:sz w:val="17"/>
              </w:rPr>
              <w:br/>
            </w:r>
            <w:r>
              <w:rPr>
                <w:rFonts w:ascii="Consolas" w:hAnsi="Consolas" w:eastAsia="Consolas"/>
                <w:sz w:val="17"/>
              </w:rPr>
              <w:t xml:space="preserve">    Vector3 push = new Vector3(hit.moveDirection.x, 0f, hit.moveDirection.z);</w:t>
              <w:br/>
            </w:r>
            <w:r>
              <w:rPr>
                <w:rFonts w:ascii="Consolas" w:hAnsi="Consolas" w:eastAsia="Consolas"/>
                <w:sz w:val="17"/>
              </w:rPr>
              <w:t xml:space="preserve">    body.AddForce(push * pushStrength, ForceMode.Force);</w:t>
              <w:br/>
            </w:r>
            <w:r>
              <w:rPr>
                <w:rFonts w:ascii="Consolas" w:hAnsi="Consolas" w:eastAsia="Consolas"/>
                <w:sz w:val="17"/>
              </w:rPr>
              <w:t>}</w:t>
            </w:r>
          </w:p>
        </w:tc>
      </w:tr>
    </w:tbl>
    <w:p>
      <w:pPr>
        <w:spacing w:after="40"/>
      </w:pPr>
    </w:p>
    <w:p>
      <w:pPr>
        <w:pStyle w:val="ListNumber"/>
        <w:numPr>
          <w:ilvl w:val="0"/>
          <w:numId w:val="16"/>
        </w:numPr>
        <w:spacing w:after="80"/>
      </w:pPr>
      <w:r>
        <w:t xml:space="preserve">Optional and worth showing: hold </w:t>
      </w:r>
      <w:r>
        <w:rPr>
          <w:b/>
        </w:rPr>
        <w:t>E</w:t>
      </w:r>
      <w:r>
        <w:t xml:space="preserve"> on a barricade to drag it. Attach it to the player with a </w:t>
      </w:r>
      <w:r>
        <w:rPr>
          <w:b/>
        </w:rPr>
        <w:t>Configurable Joint</w:t>
      </w:r>
      <w:r>
        <w:t xml:space="preserve"> while the key is held, and break the joint on release.</w:t>
      </w:r>
    </w:p>
    <w:p>
      <w:pPr>
        <w:pStyle w:val="Heading1"/>
        <w:pBdr>
          <w:bottom w:val="single" w:sz="6" w:space="4" w:color="1F3A4A"/>
        </w:pBdr>
      </w:pPr>
      <w:r>
        <w:t>8. Step 5: picking up and throwing</w:t>
      </w:r>
    </w:p>
    <w:p>
      <w:pPr>
        <w:pStyle w:val="ListNumber"/>
        <w:numPr>
          <w:ilvl w:val="0"/>
          <w:numId w:val="17"/>
        </w:numPr>
        <w:spacing w:after="80"/>
      </w:pPr>
      <w:r>
        <w:t xml:space="preserve">Make </w:t>
      </w:r>
      <w:r>
        <w:rPr>
          <w:rFonts w:ascii="Consolas" w:hAnsi="Consolas"/>
        </w:rPr>
        <w:t>PF_Throwable_Bottle</w:t>
      </w:r>
      <w:r>
        <w:t xml:space="preserve">: bottle mesh, </w:t>
      </w:r>
      <w:r>
        <w:rPr>
          <w:b/>
        </w:rPr>
        <w:t>Capsule Collider</w:t>
      </w:r>
      <w:r>
        <w:t xml:space="preserve">, </w:t>
      </w:r>
      <w:r>
        <w:rPr>
          <w:b/>
        </w:rPr>
        <w:t>Rigidbody</w:t>
      </w:r>
      <w:r>
        <w:t xml:space="preserve"> (mass 0.5).</w:t>
      </w:r>
    </w:p>
    <w:p>
      <w:pPr>
        <w:pStyle w:val="ListNumber"/>
        <w:numPr>
          <w:ilvl w:val="0"/>
          <w:numId w:val="17"/>
        </w:numPr>
        <w:spacing w:after="80"/>
      </w:pPr>
      <w:r>
        <w:t>Pick up (</w:t>
      </w:r>
      <w:r>
        <w:rPr>
          <w:b/>
        </w:rPr>
        <w:t>E</w:t>
      </w:r>
      <w:r>
        <w:t xml:space="preserve">): set the Rigidbody to kinematic, parent it to a </w:t>
      </w:r>
      <w:r>
        <w:rPr>
          <w:rFonts w:ascii="Consolas" w:hAnsi="Consolas"/>
        </w:rPr>
        <w:t>HoldPoint</w:t>
      </w:r>
      <w:r>
        <w:t xml:space="preserve"> under the </w:t>
      </w:r>
      <w:r>
        <w:rPr>
          <w:rFonts w:ascii="Consolas" w:hAnsi="Consolas"/>
        </w:rPr>
        <w:t>Head</w:t>
      </w:r>
      <w:r>
        <w:t>.</w:t>
      </w:r>
    </w:p>
    <w:p>
      <w:pPr>
        <w:pStyle w:val="ListNumber"/>
        <w:numPr>
          <w:ilvl w:val="0"/>
          <w:numId w:val="17"/>
        </w:numPr>
        <w:spacing w:after="80"/>
      </w:pPr>
      <w:r>
        <w:t xml:space="preserve">Throw (left mouse): unparent, turn kinematic off, set </w:t>
      </w:r>
      <w:r>
        <w:rPr>
          <w:b/>
        </w:rPr>
        <w:t>Collision Detection</w:t>
      </w:r>
      <w:r>
        <w:t xml:space="preserve"> to </w:t>
      </w:r>
      <w:r>
        <w:rPr>
          <w:b/>
        </w:rPr>
        <w:t>Continuous Dynamic</w:t>
      </w:r>
      <w:r>
        <w:t xml:space="preserve">, and call </w:t>
      </w:r>
      <w:r>
        <w:rPr>
          <w:rFonts w:ascii="Consolas" w:hAnsi="Consolas"/>
        </w:rPr>
        <w:t>body.AddForce(head.forward * throwForce, ForceMode.Impulse)</w:t>
      </w:r>
      <w:r>
        <w:t>.</w:t>
      </w:r>
    </w:p>
    <w:p>
      <w:pPr>
        <w:pStyle w:val="ListNumber"/>
        <w:numPr>
          <w:ilvl w:val="0"/>
          <w:numId w:val="17"/>
        </w:numPr>
        <w:spacing w:after="80"/>
      </w:pPr>
      <w:r>
        <w:t>On the first hard collision, make a noise so enemies come to where it landed:</w:t>
      </w:r>
    </w:p>
    <w:tbl>
      <w:tblPr>
        <w:tblStyle w:val="TableGrid"/>
        <w:tblW w:type="auto" w:w="0"/>
        <w:jc w:val="center"/>
        <w:tblLook w:firstColumn="1" w:firstRow="1" w:lastColumn="0" w:lastRow="0" w:noHBand="0" w:noVBand="1" w:val="04A0"/>
      </w:tblPr>
      <w:tblGrid>
        <w:gridCol w:w="9184"/>
      </w:tblGrid>
      <w:tr>
        <w:tc>
          <w:tcPr>
            <w:tcW w:type="dxa" w:w="9184"/>
            <w:shd w:val="clear" w:color="auto" w:fill="F2F2F2"/>
          </w:tcPr>
          <w:p>
            <w:pPr>
              <w:spacing w:after="0" w:line="240" w:lineRule="auto"/>
            </w:pPr>
            <w:r>
              <w:rPr>
                <w:rFonts w:ascii="Consolas" w:hAnsi="Consolas" w:eastAsia="Consolas"/>
                <w:sz w:val="17"/>
              </w:rPr>
              <w:t>void OnCollisionEnter(Collision collision)</w:t>
              <w:br/>
            </w:r>
            <w:r>
              <w:rPr>
                <w:rFonts w:ascii="Consolas" w:hAnsi="Consolas" w:eastAsia="Consolas"/>
                <w:sz w:val="17"/>
              </w:rPr>
              <w:t>{</w:t>
              <w:br/>
            </w:r>
            <w:r>
              <w:rPr>
                <w:rFonts w:ascii="Consolas" w:hAnsi="Consolas" w:eastAsia="Consolas"/>
                <w:sz w:val="17"/>
              </w:rPr>
              <w:t xml:space="preserve">    if (collision.relativeVelocity.magnitude &lt; 3f) return;</w:t>
              <w:br/>
            </w:r>
            <w:r>
              <w:rPr>
                <w:rFonts w:ascii="Consolas" w:hAnsi="Consolas" w:eastAsia="Consolas"/>
                <w:sz w:val="17"/>
              </w:rPr>
              <w:t xml:space="preserve">    NoiseSystem.Emit(transform.position, Loudness.Door, NoiseKind.Staged, gameObject);</w:t>
              <w:br/>
            </w:r>
            <w:r>
              <w:rPr>
                <w:rFonts w:ascii="Consolas" w:hAnsi="Consolas" w:eastAsia="Consolas"/>
                <w:sz w:val="17"/>
              </w:rPr>
              <w:t>}</w:t>
            </w:r>
          </w:p>
        </w:tc>
      </w:tr>
    </w:tbl>
    <w:p>
      <w:pPr>
        <w:spacing w:after="40"/>
      </w:pPr>
    </w:p>
    <w:p>
      <w:r>
        <w:t>This is the link between your physics and the AI: a thrown bottle draws the zombies away.</w:t>
      </w:r>
    </w:p>
    <w:p>
      <w:r>
        <w:rPr>
          <w:b/>
        </w:rPr>
        <w:t>Why Continuous Dynamic only while thrown:</w:t>
      </w:r>
      <w:r>
        <w:t xml:space="preserve"> a fast small object can pass straight through a thin wall between two physics steps. Continuous detection prevents that but costs more, so switch it on only for the throw and back to Discrete when the object comes to rest.</w:t>
      </w:r>
    </w:p>
    <w:p>
      <w:pPr>
        <w:pStyle w:val="Heading1"/>
        <w:pBdr>
          <w:bottom w:val="single" w:sz="6" w:space="4" w:color="1F3A4A"/>
        </w:pBdr>
      </w:pPr>
      <w:r>
        <w:t>9. Step 6: what the AI needs from the player</w:t>
      </w:r>
    </w:p>
    <w:p>
      <w:r>
        <w:t xml:space="preserve">Two small things. The interfaces are in </w:t>
      </w:r>
      <w:r>
        <w:rPr>
          <w:rFonts w:ascii="Consolas" w:hAnsi="Consolas"/>
        </w:rPr>
        <w:t>Scripts/Runtime/AI/Senses/</w:t>
      </w:r>
      <w:r>
        <w:t>.</w:t>
      </w:r>
    </w:p>
    <w:p>
      <w:pPr>
        <w:pStyle w:val="ListNumber"/>
        <w:numPr>
          <w:ilvl w:val="0"/>
          <w:numId w:val="18"/>
        </w:numPr>
        <w:spacing w:after="80"/>
      </w:pPr>
      <w:r>
        <w:rPr>
          <w:b/>
        </w:rPr>
        <w:t>Player state.</w:t>
      </w:r>
      <w:r>
        <w:t xml:space="preserve"> Your player implements </w:t>
      </w:r>
      <w:r>
        <w:rPr>
          <w:rFonts w:ascii="Consolas" w:hAnsi="Consolas"/>
        </w:rPr>
        <w:t>IPlayerState</w:t>
      </w:r>
      <w:r>
        <w:t xml:space="preserve"> (position, look direction, health, ammo, held weapon, flashlight on, crouching) and announces itself: </w:t>
      </w:r>
      <w:r>
        <w:rPr>
          <w:rFonts w:ascii="Consolas" w:hAnsi="Consolas"/>
        </w:rPr>
        <w:t>PlayerRegistry.Set(this)</w:t>
      </w:r>
      <w:r>
        <w:t xml:space="preserve"> in </w:t>
      </w:r>
      <w:r>
        <w:rPr>
          <w:rFonts w:ascii="Consolas" w:hAnsi="Consolas"/>
        </w:rPr>
        <w:t>OnEnable</w:t>
      </w:r>
      <w:r>
        <w:t xml:space="preserve">, </w:t>
      </w:r>
      <w:r>
        <w:rPr>
          <w:rFonts w:ascii="Consolas" w:hAnsi="Consolas"/>
        </w:rPr>
        <w:t>PlayerRegistry.Clear(this)</w:t>
      </w:r>
      <w:r>
        <w:t xml:space="preserve"> in </w:t>
      </w:r>
      <w:r>
        <w:rPr>
          <w:rFonts w:ascii="Consolas" w:hAnsi="Consolas"/>
        </w:rPr>
        <w:t>OnDisable</w:t>
      </w:r>
      <w:r>
        <w:t>.</w:t>
      </w:r>
    </w:p>
    <w:p>
      <w:pPr>
        <w:pStyle w:val="ListNumber"/>
        <w:numPr>
          <w:ilvl w:val="0"/>
          <w:numId w:val="18"/>
        </w:numPr>
        <w:spacing w:after="80"/>
      </w:pPr>
      <w:r>
        <w:rPr>
          <w:b/>
        </w:rPr>
        <w:t>Noise.</w:t>
      </w:r>
      <w:r>
        <w:t xml:space="preserve"> Add the existing </w:t>
      </w:r>
      <w:r>
        <w:rPr>
          <w:rFonts w:ascii="Consolas" w:hAnsi="Consolas"/>
        </w:rPr>
        <w:t>PlayerNoiseEmitter</w:t>
      </w:r>
      <w:r>
        <w:t xml:space="preserve"> component to your player (it makes the footsteps). Call </w:t>
      </w:r>
      <w:r>
        <w:rPr>
          <w:rFonts w:ascii="Consolas" w:hAnsi="Consolas"/>
        </w:rPr>
        <w:t>NoiseSystem.Emit(...)</w:t>
      </w:r>
      <w:r>
        <w:t xml:space="preserve"> yourself for gunshots and doors.</w:t>
      </w:r>
    </w:p>
    <w:p>
      <w:pPr>
        <w:pStyle w:val="Heading1"/>
        <w:pBdr>
          <w:bottom w:val="single" w:sz="6" w:space="4" w:color="1F3A4A"/>
        </w:pBdr>
      </w:pPr>
      <w:r>
        <w:t>10. Pickups and zone exits</w:t>
      </w:r>
    </w:p>
    <w:p>
      <w:pPr>
        <w:pStyle w:val="ListBullet"/>
        <w:spacing w:after="60"/>
      </w:pPr>
      <w:r>
        <w:t xml:space="preserve">A pickup is a small prefab with a trigger collider and a script implementing </w:t>
      </w:r>
      <w:r>
        <w:rPr>
          <w:rFonts w:ascii="Consolas" w:hAnsi="Consolas"/>
        </w:rPr>
        <w:t>IInteractable</w:t>
      </w:r>
      <w:r>
        <w:t xml:space="preserve"> that adds itself to the </w:t>
      </w:r>
      <w:r>
        <w:rPr>
          <w:rFonts w:ascii="Consolas" w:hAnsi="Consolas"/>
        </w:rPr>
        <w:t>PlayerInventory</w:t>
      </w:r>
      <w:r>
        <w:t xml:space="preserve"> and then disables itself.</w:t>
      </w:r>
    </w:p>
    <w:p>
      <w:pPr>
        <w:pStyle w:val="ListBullet"/>
        <w:spacing w:after="60"/>
      </w:pPr>
      <w:r>
        <w:t>Evidence pages work the same way and record their name in the inventory.</w:t>
      </w:r>
    </w:p>
    <w:p>
      <w:pPr>
        <w:pStyle w:val="ListBullet"/>
        <w:spacing w:after="60"/>
      </w:pPr>
      <w:r>
        <w:rPr>
          <w:rFonts w:ascii="Consolas" w:hAnsi="Consolas"/>
        </w:rPr>
        <w:t>PF_ZoneExit</w:t>
      </w:r>
      <w:r>
        <w:t xml:space="preserve"> is a trigger that checks the inventory holds that zone's three pages (and the key, where one is needed) before letting the player through.</w:t>
      </w:r>
    </w:p>
    <w:p>
      <w:pPr>
        <w:pStyle w:val="Heading1"/>
        <w:pBdr>
          <w:bottom w:val="single" w:sz="6" w:space="4" w:color="1F3A4A"/>
        </w:pBdr>
      </w:pPr>
      <w:r>
        <w:t>11. Handing over</w:t>
      </w:r>
    </w:p>
    <w:p>
      <w:pPr>
        <w:pStyle w:val="ListNumber"/>
        <w:numPr>
          <w:ilvl w:val="0"/>
          <w:numId w:val="19"/>
        </w:numPr>
        <w:spacing w:after="80"/>
      </w:pPr>
      <w:r>
        <w:t xml:space="preserve">Put finished prefabs in </w:t>
      </w:r>
      <w:r>
        <w:rPr>
          <w:rFonts w:ascii="Consolas" w:hAnsi="Consolas"/>
        </w:rPr>
        <w:t>Assets/_Hollowmere/Prefabs/Interactables/</w:t>
      </w:r>
      <w:r>
        <w:t xml:space="preserve"> or </w:t>
      </w:r>
      <w:r>
        <w:rPr>
          <w:rFonts w:ascii="Consolas" w:hAnsi="Consolas"/>
        </w:rPr>
        <w:t>Prefabs/Pickups/</w:t>
      </w:r>
      <w:r>
        <w:t xml:space="preserve">, and the player in </w:t>
      </w:r>
      <w:r>
        <w:rPr>
          <w:rFonts w:ascii="Consolas" w:hAnsi="Consolas"/>
        </w:rPr>
        <w:t>Prefabs/</w:t>
      </w:r>
      <w:r>
        <w:t>.</w:t>
      </w:r>
    </w:p>
    <w:p>
      <w:pPr>
        <w:pStyle w:val="ListNumber"/>
        <w:numPr>
          <w:ilvl w:val="0"/>
          <w:numId w:val="19"/>
        </w:numPr>
        <w:spacing w:after="80"/>
      </w:pPr>
      <w:r>
        <w:t xml:space="preserve">Test each one in your sandbox scene, then in the </w:t>
      </w:r>
      <w:r>
        <w:rPr>
          <w:rFonts w:ascii="Consolas" w:hAnsi="Consolas"/>
        </w:rPr>
        <w:t>World</w:t>
      </w:r>
      <w:r>
        <w:t xml:space="preserve"> scene </w:t>
      </w:r>
      <w:r>
        <w:rPr>
          <w:b/>
        </w:rPr>
        <w:t>without saving the scene</w:t>
      </w:r>
      <w:r>
        <w:t>.</w:t>
      </w:r>
    </w:p>
    <w:p>
      <w:pPr>
        <w:pStyle w:val="ListNumber"/>
        <w:numPr>
          <w:ilvl w:val="0"/>
          <w:numId w:val="19"/>
        </w:numPr>
        <w:spacing w:after="80"/>
      </w:pPr>
      <w:r>
        <w:t>Push your branch and tell the World Builder which marker each prefab goes on.</w:t>
      </w:r>
    </w:p>
    <w:p>
      <w:pPr>
        <w:pStyle w:val="ListNumber"/>
        <w:numPr>
          <w:ilvl w:val="0"/>
          <w:numId w:val="19"/>
        </w:numPr>
        <w:spacing w:after="80"/>
      </w:pPr>
      <w:r>
        <w:t xml:space="preserve">To swap the player: the World Builder puts </w:t>
      </w:r>
      <w:r>
        <w:rPr>
          <w:rFonts w:ascii="Consolas" w:hAnsi="Consolas"/>
        </w:rPr>
        <w:t>PF_Player</w:t>
      </w:r>
      <w:r>
        <w:t xml:space="preserve"> where </w:t>
      </w:r>
      <w:r>
        <w:rPr>
          <w:rFonts w:ascii="Consolas" w:hAnsi="Consolas"/>
        </w:rPr>
        <w:t>DebugPlayer (temporary)</w:t>
      </w:r>
      <w:r>
        <w:t xml:space="preserve"> is and deletes the debug one.</w:t>
      </w:r>
    </w:p>
    <w:p>
      <w:pPr>
        <w:pStyle w:val="Heading1"/>
        <w:pBdr>
          <w:bottom w:val="single" w:sz="6" w:space="4" w:color="1F3A4A"/>
        </w:pBdr>
      </w:pPr>
      <w:r>
        <w:t>12. Optimisation you must be able to explain</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2925"/>
            <w:shd w:val="clear" w:color="auto" w:fill="1F3A4A"/>
          </w:tcPr>
          <w:p>
            <w:pPr>
              <w:spacing w:after="40" w:before="40"/>
            </w:pPr>
            <w:r>
              <w:rPr>
                <w:b/>
                <w:color w:val="FFFFFF"/>
                <w:sz w:val="20"/>
              </w:rPr>
              <w:t>Technique</w:t>
            </w:r>
          </w:p>
        </w:tc>
        <w:tc>
          <w:tcPr>
            <w:tcW w:type="dxa" w:w="3470"/>
            <w:shd w:val="clear" w:color="auto" w:fill="1F3A4A"/>
          </w:tcPr>
          <w:p>
            <w:pPr>
              <w:spacing w:after="40" w:before="40"/>
            </w:pPr>
            <w:r>
              <w:rPr>
                <w:b/>
                <w:color w:val="FFFFFF"/>
                <w:sz w:val="20"/>
              </w:rPr>
              <w:t>What you did</w:t>
            </w:r>
          </w:p>
        </w:tc>
        <w:tc>
          <w:tcPr>
            <w:tcW w:type="dxa" w:w="2789"/>
            <w:shd w:val="clear" w:color="auto" w:fill="1F3A4A"/>
          </w:tcPr>
          <w:p>
            <w:pPr>
              <w:spacing w:after="40" w:before="40"/>
            </w:pPr>
            <w:r>
              <w:rPr>
                <w:b/>
                <w:color w:val="FFFFFF"/>
                <w:sz w:val="20"/>
              </w:rPr>
              <w:t>Why</w:t>
            </w:r>
          </w:p>
        </w:tc>
      </w:tr>
      <w:tr>
        <w:tc>
          <w:tcPr>
            <w:tcW w:type="dxa" w:w="2925"/>
          </w:tcPr>
          <w:p>
            <w:pPr>
              <w:spacing w:after="40" w:before="40"/>
            </w:pPr>
            <w:r>
              <w:rPr>
                <w:sz w:val="20"/>
              </w:rPr>
              <w:t>Primitive colliders</w:t>
            </w:r>
          </w:p>
        </w:tc>
        <w:tc>
          <w:tcPr>
            <w:tcW w:type="dxa" w:w="3470"/>
          </w:tcPr>
          <w:p>
            <w:pPr>
              <w:spacing w:after="40" w:before="40"/>
            </w:pPr>
            <w:r>
              <w:rPr>
                <w:sz w:val="20"/>
              </w:rPr>
              <w:t>Boxes and capsules on doors, crates, bottles</w:t>
            </w:r>
          </w:p>
        </w:tc>
        <w:tc>
          <w:tcPr>
            <w:tcW w:type="dxa" w:w="2789"/>
          </w:tcPr>
          <w:p>
            <w:pPr>
              <w:spacing w:after="40" w:before="40"/>
            </w:pPr>
            <w:r>
              <w:rPr>
                <w:sz w:val="20"/>
              </w:rPr>
              <w:t>Far cheaper than mesh colliders</w:t>
            </w:r>
          </w:p>
        </w:tc>
      </w:tr>
      <w:tr>
        <w:tc>
          <w:tcPr>
            <w:tcW w:type="dxa" w:w="2925"/>
          </w:tcPr>
          <w:p>
            <w:pPr>
              <w:spacing w:after="40" w:before="40"/>
            </w:pPr>
            <w:r>
              <w:rPr>
                <w:sz w:val="20"/>
              </w:rPr>
              <w:t>Layers and the collision matrix</w:t>
            </w:r>
          </w:p>
        </w:tc>
        <w:tc>
          <w:tcPr>
            <w:tcW w:type="dxa" w:w="3470"/>
          </w:tcPr>
          <w:p>
            <w:pPr>
              <w:spacing w:after="40" w:before="40"/>
            </w:pPr>
            <w:r>
              <w:rPr>
                <w:sz w:val="20"/>
              </w:rPr>
              <w:t>Pickups do not collide with each other</w:t>
            </w:r>
          </w:p>
        </w:tc>
        <w:tc>
          <w:tcPr>
            <w:tcW w:type="dxa" w:w="2789"/>
          </w:tcPr>
          <w:p>
            <w:pPr>
              <w:spacing w:after="40" w:before="40"/>
            </w:pPr>
            <w:r>
              <w:rPr>
                <w:sz w:val="20"/>
              </w:rPr>
              <w:t>Fewer pairs for the engine to test</w:t>
            </w:r>
          </w:p>
        </w:tc>
      </w:tr>
      <w:tr>
        <w:tc>
          <w:tcPr>
            <w:tcW w:type="dxa" w:w="2925"/>
          </w:tcPr>
          <w:p>
            <w:pPr>
              <w:spacing w:after="40" w:before="40"/>
            </w:pPr>
            <w:r>
              <w:rPr>
                <w:sz w:val="20"/>
              </w:rPr>
              <w:t>Sleeping rigidbodies</w:t>
            </w:r>
          </w:p>
        </w:tc>
        <w:tc>
          <w:tcPr>
            <w:tcW w:type="dxa" w:w="3470"/>
          </w:tcPr>
          <w:p>
            <w:pPr>
              <w:spacing w:after="40" w:before="40"/>
            </w:pPr>
            <w:r>
              <w:rPr>
                <w:sz w:val="20"/>
              </w:rPr>
              <w:t>Drag on barricades so they come to rest</w:t>
            </w:r>
          </w:p>
        </w:tc>
        <w:tc>
          <w:tcPr>
            <w:tcW w:type="dxa" w:w="2789"/>
          </w:tcPr>
          <w:p>
            <w:pPr>
              <w:spacing w:after="40" w:before="40"/>
            </w:pPr>
            <w:r>
              <w:rPr>
                <w:sz w:val="20"/>
              </w:rPr>
              <w:t>A sleeping body costs nothing</w:t>
            </w:r>
          </w:p>
        </w:tc>
      </w:tr>
      <w:tr>
        <w:tc>
          <w:tcPr>
            <w:tcW w:type="dxa" w:w="2925"/>
          </w:tcPr>
          <w:p>
            <w:pPr>
              <w:spacing w:after="40" w:before="40"/>
            </w:pPr>
            <w:r>
              <w:rPr>
                <w:sz w:val="20"/>
              </w:rPr>
              <w:t>Kinematic when locked or held</w:t>
            </w:r>
          </w:p>
        </w:tc>
        <w:tc>
          <w:tcPr>
            <w:tcW w:type="dxa" w:w="3470"/>
          </w:tcPr>
          <w:p>
            <w:pPr>
              <w:spacing w:after="40" w:before="40"/>
            </w:pPr>
            <w:r>
              <w:rPr>
                <w:sz w:val="20"/>
              </w:rPr>
              <w:t>Locked doors and held objects are kinematic</w:t>
            </w:r>
          </w:p>
        </w:tc>
        <w:tc>
          <w:tcPr>
            <w:tcW w:type="dxa" w:w="2789"/>
          </w:tcPr>
          <w:p>
            <w:pPr>
              <w:spacing w:after="40" w:before="40"/>
            </w:pPr>
            <w:r>
              <w:rPr>
                <w:sz w:val="20"/>
              </w:rPr>
              <w:t>No simulation for things that cannot move</w:t>
            </w:r>
          </w:p>
        </w:tc>
      </w:tr>
      <w:tr>
        <w:tc>
          <w:tcPr>
            <w:tcW w:type="dxa" w:w="2925"/>
          </w:tcPr>
          <w:p>
            <w:pPr>
              <w:spacing w:after="40" w:before="40"/>
            </w:pPr>
            <w:r>
              <w:rPr>
                <w:sz w:val="20"/>
              </w:rPr>
              <w:t>Continuous detection only when thrown</w:t>
            </w:r>
          </w:p>
        </w:tc>
        <w:tc>
          <w:tcPr>
            <w:tcW w:type="dxa" w:w="3470"/>
          </w:tcPr>
          <w:p>
            <w:pPr>
              <w:spacing w:after="40" w:before="40"/>
            </w:pPr>
            <w:r>
              <w:rPr>
                <w:sz w:val="20"/>
              </w:rPr>
              <w:t>Switched on for the throw, off at rest</w:t>
            </w:r>
          </w:p>
        </w:tc>
        <w:tc>
          <w:tcPr>
            <w:tcW w:type="dxa" w:w="2789"/>
          </w:tcPr>
          <w:p>
            <w:pPr>
              <w:spacing w:after="40" w:before="40"/>
            </w:pPr>
            <w:r>
              <w:rPr>
                <w:sz w:val="20"/>
              </w:rPr>
              <w:t>Accuracy only where needed</w:t>
            </w:r>
          </w:p>
        </w:tc>
      </w:tr>
      <w:tr>
        <w:tc>
          <w:tcPr>
            <w:tcW w:type="dxa" w:w="2925"/>
          </w:tcPr>
          <w:p>
            <w:pPr>
              <w:spacing w:after="40" w:before="40"/>
            </w:pPr>
            <w:r>
              <w:rPr>
                <w:sz w:val="20"/>
              </w:rPr>
              <w:t>One short interaction ray with a layer mask</w:t>
            </w:r>
          </w:p>
        </w:tc>
        <w:tc>
          <w:tcPr>
            <w:tcW w:type="dxa" w:w="3470"/>
          </w:tcPr>
          <w:p>
            <w:pPr>
              <w:spacing w:after="40" w:before="40"/>
            </w:pPr>
            <w:r>
              <w:rPr>
                <w:sz w:val="20"/>
              </w:rPr>
              <w:t xml:space="preserve">2.5 m, </w:t>
            </w:r>
            <w:r>
              <w:rPr>
                <w:rFonts w:ascii="Consolas" w:hAnsi="Consolas"/>
                <w:sz w:val="20"/>
              </w:rPr>
              <w:t>Interactable</w:t>
            </w:r>
            <w:r>
              <w:rPr>
                <w:sz w:val="20"/>
              </w:rPr>
              <w:t xml:space="preserve"> layer only</w:t>
            </w:r>
          </w:p>
        </w:tc>
        <w:tc>
          <w:tcPr>
            <w:tcW w:type="dxa" w:w="2789"/>
          </w:tcPr>
          <w:p>
            <w:pPr>
              <w:spacing w:after="40" w:before="40"/>
            </w:pPr>
            <w:r>
              <w:rPr>
                <w:sz w:val="20"/>
              </w:rPr>
              <w:t>Avoids testing the whole scene each frame</w:t>
            </w:r>
          </w:p>
        </w:tc>
      </w:tr>
      <w:tr>
        <w:tc>
          <w:tcPr>
            <w:tcW w:type="dxa" w:w="2925"/>
          </w:tcPr>
          <w:p>
            <w:pPr>
              <w:spacing w:after="40" w:before="40"/>
            </w:pPr>
            <w:r>
              <w:rPr>
                <w:sz w:val="20"/>
              </w:rPr>
              <w:t xml:space="preserve">Physics in </w:t>
            </w:r>
            <w:r>
              <w:rPr>
                <w:rFonts w:ascii="Consolas" w:hAnsi="Consolas"/>
                <w:sz w:val="20"/>
              </w:rPr>
              <w:t>FixedUpdate</w:t>
            </w:r>
          </w:p>
        </w:tc>
        <w:tc>
          <w:tcPr>
            <w:tcW w:type="dxa" w:w="3470"/>
          </w:tcPr>
          <w:p>
            <w:pPr>
              <w:spacing w:after="40" w:before="40"/>
            </w:pPr>
            <w:r>
              <w:rPr>
                <w:sz w:val="20"/>
              </w:rPr>
              <w:t xml:space="preserve">Forces are applied there, input is read in </w:t>
            </w:r>
            <w:r>
              <w:rPr>
                <w:rFonts w:ascii="Consolas" w:hAnsi="Consolas"/>
                <w:sz w:val="20"/>
              </w:rPr>
              <w:t>Update</w:t>
            </w:r>
          </w:p>
        </w:tc>
        <w:tc>
          <w:tcPr>
            <w:tcW w:type="dxa" w:w="2789"/>
          </w:tcPr>
          <w:p>
            <w:pPr>
              <w:spacing w:after="40" w:before="40"/>
            </w:pPr>
            <w:r>
              <w:rPr>
                <w:sz w:val="20"/>
              </w:rPr>
              <w:t>Physics runs on a fixed step</w:t>
            </w:r>
          </w:p>
        </w:tc>
      </w:tr>
      <w:tr>
        <w:tc>
          <w:tcPr>
            <w:tcW w:type="dxa" w:w="2925"/>
          </w:tcPr>
          <w:p>
            <w:pPr>
              <w:spacing w:after="40" w:before="40"/>
            </w:pPr>
            <w:r>
              <w:rPr>
                <w:sz w:val="20"/>
              </w:rPr>
              <w:t>NavMesh Obstacle carving</w:t>
            </w:r>
          </w:p>
        </w:tc>
        <w:tc>
          <w:tcPr>
            <w:tcW w:type="dxa" w:w="3470"/>
          </w:tcPr>
          <w:p>
            <w:pPr>
              <w:spacing w:after="40" w:before="40"/>
            </w:pPr>
            <w:r>
              <w:rPr>
                <w:sz w:val="20"/>
              </w:rPr>
              <w:t>Doors and barricades carve, no runtime rebake</w:t>
            </w:r>
          </w:p>
        </w:tc>
        <w:tc>
          <w:tcPr>
            <w:tcW w:type="dxa" w:w="2789"/>
          </w:tcPr>
          <w:p>
            <w:pPr>
              <w:spacing w:after="40" w:before="40"/>
            </w:pPr>
            <w:r>
              <w:rPr>
                <w:sz w:val="20"/>
              </w:rPr>
              <w:t>A rebake would stall the game</w:t>
            </w:r>
          </w:p>
        </w:tc>
      </w:tr>
    </w:tbl>
    <w:p>
      <w:pPr>
        <w:spacing w:after="40"/>
      </w:pPr>
    </w:p>
    <w:p>
      <w:pPr>
        <w:pStyle w:val="Heading1"/>
        <w:pBdr>
          <w:bottom w:val="single" w:sz="6" w:space="4" w:color="1F3A4A"/>
        </w:pBdr>
      </w:pPr>
      <w:r>
        <w:t>13. Viva questions to prepare</w:t>
      </w:r>
    </w:p>
    <w:p>
      <w:pPr>
        <w:pStyle w:val="ListBullet"/>
        <w:spacing w:after="60"/>
      </w:pPr>
      <w:r>
        <w:t>Why a Character Controller for the player and not a Rigidbody?</w:t>
      </w:r>
    </w:p>
    <w:p>
      <w:pPr>
        <w:pStyle w:val="ListBullet"/>
        <w:spacing w:after="60"/>
      </w:pPr>
      <w:r>
        <w:t>How does a Hinge Joint work, and what do the limits and the spring do?</w:t>
      </w:r>
    </w:p>
    <w:p>
      <w:pPr>
        <w:pStyle w:val="ListBullet"/>
        <w:spacing w:after="60"/>
      </w:pPr>
      <w:r>
        <w:t>Why is a locked door kinematic?</w:t>
      </w:r>
    </w:p>
    <w:p>
      <w:pPr>
        <w:pStyle w:val="ListBullet"/>
        <w:spacing w:after="60"/>
      </w:pPr>
      <w:r>
        <w:t>What is the difference between Discrete and Continuous collision detection?</w:t>
      </w:r>
    </w:p>
    <w:p>
      <w:pPr>
        <w:pStyle w:val="ListBullet"/>
        <w:spacing w:after="60"/>
      </w:pPr>
      <w:r>
        <w:t xml:space="preserve">What is the difference between </w:t>
      </w:r>
      <w:r>
        <w:rPr>
          <w:rFonts w:ascii="Consolas" w:hAnsi="Consolas"/>
        </w:rPr>
        <w:t>Update</w:t>
      </w:r>
      <w:r>
        <w:t xml:space="preserve"> and </w:t>
      </w:r>
      <w:r>
        <w:rPr>
          <w:rFonts w:ascii="Consolas" w:hAnsi="Consolas"/>
        </w:rPr>
        <w:t>FixedUpdate</w:t>
      </w:r>
      <w:r>
        <w:t>, and what goes in each?</w:t>
      </w:r>
    </w:p>
    <w:p>
      <w:pPr>
        <w:pStyle w:val="ListBullet"/>
        <w:spacing w:after="60"/>
      </w:pPr>
      <w:r>
        <w:t>How do enemies know a door is closed?</w:t>
      </w:r>
    </w:p>
    <w:p>
      <w:pPr>
        <w:pStyle w:val="ListBullet"/>
        <w:spacing w:after="60"/>
      </w:pPr>
      <w:r>
        <w:t>What would happen to performance with 200 loose physics objects, and what did you do about it?</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Hollowmere: SystemsEngineer guide   |   page </w:t>
    </w:r>
    <w:r>
      <w:rPr>
        <w:color w:val="777777"/>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4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4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Hollowmere: SystemsEngineer guide</dc:title>
  <dc:subject/>
  <dc:creator>Hollowmere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