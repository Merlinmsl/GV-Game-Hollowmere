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4A"/>
          <w:sz w:val="52"/>
        </w:rPr>
        <w:t>Role Guide: Agent Controller</w:t>
      </w:r>
    </w:p>
    <w:p>
      <w:r>
        <w:rPr>
          <w:b/>
        </w:rPr>
        <w:t>Graphics duty: Agent Animation and Movement.</w:t>
      </w:r>
      <w:r>
        <w:t xml:space="preserve"> You turn the path the AI calculates into smooth 3D character movement, rotation and animation.</w:t>
      </w:r>
    </w:p>
    <w:p>
      <w:r>
        <w:t>Read the role index first for the Git routine, naming and limits.</w:t>
      </w:r>
    </w:p>
    <w:p>
      <w:pPr>
        <w:pStyle w:val="Heading1"/>
        <w:pBdr>
          <w:bottom w:val="single" w:sz="6" w:space="4" w:color="1F3A4A"/>
        </w:pBdr>
      </w:pPr>
      <w:r>
        <w:t>1. What your role is</w:t>
      </w:r>
    </w:p>
    <w:p>
      <w:r>
        <w:t xml:space="preserve">The AI decides </w:t>
      </w:r>
      <w:r>
        <w:rPr>
          <w:i/>
        </w:rPr>
        <w:t>where</w:t>
      </w:r>
      <w:r>
        <w:t xml:space="preserve"> a character should go and gives a path: a list of points. On its own, that produces a model that slides across the floor in straight lines and snaps round corners. Your job is everything between the path and what the player sees: the body turns smoothly, the feet match the ground speed, and the right animation plays.</w:t>
      </w:r>
    </w:p>
    <w:p>
      <w:r>
        <w:t xml:space="preserve">The assignment marks you on: </w:t>
      </w:r>
      <w:r>
        <w:rPr>
          <w:b/>
        </w:rPr>
        <w:t>"Agent movement, rotations, and animations following the calculated path."</w:t>
      </w:r>
    </w:p>
    <w:p>
      <w:pPr>
        <w:pStyle w:val="Heading1"/>
        <w:pBdr>
          <w:bottom w:val="single" w:sz="6" w:space="4" w:color="1F3A4A"/>
        </w:pBdr>
      </w:pPr>
      <w:r>
        <w:t>2. What you must deliver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810"/>
            <w:shd w:val="clear" w:color="auto" w:fill="1F3A4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952"/>
            <w:shd w:val="clear" w:color="auto" w:fill="1F3A4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3422"/>
            <w:shd w:val="clear" w:color="auto" w:fill="1F3A4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For</w:t>
            </w:r>
          </w:p>
        </w:tc>
      </w:tr>
      <w:tr>
        <w:tc>
          <w:tcPr>
            <w:tcW w:type="dxa" w:w="810"/>
          </w:tcPr>
          <w:p>
            <w:pPr>
              <w:spacing w:after="40" w:before="40"/>
            </w:pPr>
            <w:r>
              <w:rPr>
                <w:sz w:val="20"/>
              </w:rPr>
              <w:t>1</w:t>
            </w:r>
          </w:p>
        </w:tc>
        <w:tc>
          <w:tcPr>
            <w:tcW w:type="dxa" w:w="4952"/>
          </w:tcPr>
          <w:p>
            <w:pPr>
              <w:spacing w:after="40" w:before="40"/>
            </w:pPr>
            <w:r>
              <w:rPr>
                <w:sz w:val="20"/>
              </w:rPr>
              <w:t>A locomotion script that follows a path with smooth turning and speed changes</w:t>
            </w:r>
          </w:p>
        </w:tc>
        <w:tc>
          <w:tcPr>
            <w:tcW w:type="dxa" w:w="3422"/>
          </w:tcPr>
          <w:p>
            <w:pPr>
              <w:spacing w:after="40" w:before="40"/>
            </w:pPr>
            <w:r>
              <w:rPr>
                <w:sz w:val="20"/>
              </w:rPr>
              <w:t>Zombies, the creature, Biscuit, Marrow</w:t>
            </w:r>
          </w:p>
        </w:tc>
      </w:tr>
      <w:tr>
        <w:tc>
          <w:tcPr>
            <w:tcW w:type="dxa" w:w="810"/>
          </w:tcPr>
          <w:p>
            <w:pPr>
              <w:spacing w:after="40" w:before="40"/>
            </w:pPr>
            <w:r>
              <w:rPr>
                <w:sz w:val="20"/>
              </w:rPr>
              <w:t>2</w:t>
            </w:r>
          </w:p>
        </w:tc>
        <w:tc>
          <w:tcPr>
            <w:tcW w:type="dxa" w:w="4952"/>
          </w:tcPr>
          <w:p>
            <w:pPr>
              <w:spacing w:after="40" w:before="40"/>
            </w:pPr>
            <w:r>
              <w:rPr>
                <w:sz w:val="20"/>
              </w:rPr>
              <w:t>An Animator Controller with idle, walk, run, attack, hit and death</w:t>
            </w:r>
          </w:p>
        </w:tc>
        <w:tc>
          <w:tcPr>
            <w:tcW w:type="dxa" w:w="3422"/>
          </w:tcPr>
          <w:p>
            <w:pPr>
              <w:spacing w:after="40" w:before="40"/>
            </w:pPr>
            <w:r>
              <w:rPr>
                <w:sz w:val="20"/>
              </w:rPr>
              <w:t>Each walking character</w:t>
            </w:r>
          </w:p>
        </w:tc>
      </w:tr>
      <w:tr>
        <w:tc>
          <w:tcPr>
            <w:tcW w:type="dxa" w:w="810"/>
          </w:tcPr>
          <w:p>
            <w:pPr>
              <w:spacing w:after="40" w:before="40"/>
            </w:pPr>
            <w:r>
              <w:rPr>
                <w:sz w:val="20"/>
              </w:rPr>
              <w:t>3</w:t>
            </w:r>
          </w:p>
        </w:tc>
        <w:tc>
          <w:tcPr>
            <w:tcW w:type="dxa" w:w="4952"/>
          </w:tcPr>
          <w:p>
            <w:pPr>
              <w:spacing w:after="40" w:before="40"/>
            </w:pPr>
            <w:r>
              <w:rPr>
                <w:sz w:val="20"/>
              </w:rPr>
              <w:t>A floating movement script (no legs, passes through walls)</w:t>
            </w:r>
          </w:p>
        </w:tc>
        <w:tc>
          <w:tcPr>
            <w:tcW w:type="dxa" w:w="3422"/>
          </w:tcPr>
          <w:p>
            <w:pPr>
              <w:spacing w:after="40" w:before="40"/>
            </w:pPr>
            <w:r>
              <w:rPr>
                <w:sz w:val="20"/>
              </w:rPr>
              <w:t>Ghosts</w:t>
            </w:r>
          </w:p>
        </w:tc>
      </w:tr>
      <w:tr>
        <w:tc>
          <w:tcPr>
            <w:tcW w:type="dxa" w:w="810"/>
          </w:tcPr>
          <w:p>
            <w:pPr>
              <w:spacing w:after="40" w:before="40"/>
            </w:pPr>
            <w:r>
              <w:rPr>
                <w:sz w:val="20"/>
              </w:rPr>
              <w:t>4</w:t>
            </w:r>
          </w:p>
        </w:tc>
        <w:tc>
          <w:tcPr>
            <w:tcW w:type="dxa" w:w="4952"/>
          </w:tcPr>
          <w:p>
            <w:pPr>
              <w:spacing w:after="40" w:before="40"/>
            </w:pPr>
            <w:r>
              <w:rPr>
                <w:sz w:val="20"/>
              </w:rPr>
              <w:t>A finished prefab per character, ready for an AI brain to drive</w:t>
            </w:r>
          </w:p>
        </w:tc>
        <w:tc>
          <w:tcPr>
            <w:tcW w:type="dxa" w:w="3422"/>
          </w:tcPr>
          <w:p>
            <w:pPr>
              <w:spacing w:after="40" w:before="40"/>
            </w:pPr>
            <w:r>
              <w:rPr>
                <w:rFonts w:ascii="Consolas" w:hAnsi="Consolas"/>
                <w:sz w:val="20"/>
              </w:rPr>
              <w:t>PF_Zombie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PF_Ghost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PF_Creature</w:t>
            </w:r>
          </w:p>
        </w:tc>
      </w:tr>
    </w:tbl>
    <w:p>
      <w:pPr>
        <w:spacing w:after="40"/>
      </w:pPr>
    </w:p>
    <w:p>
      <w:r>
        <w:t>Start with the zombie. The creature and Marrow reuse the same script and controller layout.</w:t>
      </w:r>
    </w:p>
    <w:p>
      <w:pPr>
        <w:pStyle w:val="Heading1"/>
        <w:pBdr>
          <w:bottom w:val="single" w:sz="6" w:space="4" w:color="1F3A4A"/>
        </w:pBdr>
      </w:pPr>
      <w:r>
        <w:t>3. What already exists that you will use</w:t>
      </w:r>
    </w:p>
    <w:p>
      <w:pPr>
        <w:pStyle w:val="ListBullet"/>
        <w:spacing w:after="60"/>
      </w:pPr>
      <w:r>
        <w:rPr>
          <w:b/>
        </w:rPr>
        <w:t>The NavMesh.</w:t>
      </w:r>
      <w:r>
        <w:t xml:space="preserve"> Every zone has one baked for two agent types: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</w:trPr>
        <w:tc>
          <w:tcPr>
            <w:tcW w:type="dxa" w:w="1481"/>
            <w:shd w:val="clear" w:color="auto" w:fill="1F3A4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Agent type</w:t>
            </w:r>
          </w:p>
        </w:tc>
        <w:tc>
          <w:tcPr>
            <w:tcW w:type="dxa" w:w="1333"/>
            <w:shd w:val="clear" w:color="auto" w:fill="1F3A4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Radius</w:t>
            </w:r>
          </w:p>
        </w:tc>
        <w:tc>
          <w:tcPr>
            <w:tcW w:type="dxa" w:w="1333"/>
            <w:shd w:val="clear" w:color="auto" w:fill="1F3A4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Height</w:t>
            </w:r>
          </w:p>
        </w:tc>
        <w:tc>
          <w:tcPr>
            <w:tcW w:type="dxa" w:w="1333"/>
            <w:shd w:val="clear" w:color="auto" w:fill="1F3A4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703"/>
            <w:shd w:val="clear" w:color="auto" w:fill="1F3A4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Used by</w:t>
            </w:r>
          </w:p>
        </w:tc>
      </w:tr>
      <w:tr>
        <w:tc>
          <w:tcPr>
            <w:tcW w:type="dxa" w:w="1481"/>
          </w:tcPr>
          <w:p>
            <w:pPr>
              <w:spacing w:after="40" w:before="40"/>
            </w:pPr>
            <w:r>
              <w:rPr>
                <w:sz w:val="20"/>
              </w:rPr>
              <w:t>Humanoid</w:t>
            </w:r>
          </w:p>
        </w:tc>
        <w:tc>
          <w:tcPr>
            <w:tcW w:type="dxa" w:w="1333"/>
          </w:tcPr>
          <w:p>
            <w:pPr>
              <w:spacing w:after="40" w:before="40"/>
            </w:pPr>
            <w:r>
              <w:rPr>
                <w:sz w:val="20"/>
              </w:rPr>
              <w:t>0.4 m</w:t>
            </w:r>
          </w:p>
        </w:tc>
        <w:tc>
          <w:tcPr>
            <w:tcW w:type="dxa" w:w="1333"/>
          </w:tcPr>
          <w:p>
            <w:pPr>
              <w:spacing w:after="40" w:before="40"/>
            </w:pPr>
            <w:r>
              <w:rPr>
                <w:sz w:val="20"/>
              </w:rPr>
              <w:t>1.9 m</w:t>
            </w:r>
          </w:p>
        </w:tc>
        <w:tc>
          <w:tcPr>
            <w:tcW w:type="dxa" w:w="1333"/>
          </w:tcPr>
          <w:p>
            <w:pPr>
              <w:spacing w:after="40" w:before="40"/>
            </w:pPr>
            <w:r>
              <w:rPr>
                <w:sz w:val="20"/>
              </w:rPr>
              <w:t>0.55 m</w:t>
            </w:r>
          </w:p>
        </w:tc>
        <w:tc>
          <w:tcPr>
            <w:tcW w:type="dxa" w:w="3703"/>
          </w:tcPr>
          <w:p>
            <w:pPr>
              <w:spacing w:after="40" w:before="40"/>
            </w:pPr>
            <w:r>
              <w:rPr>
                <w:sz w:val="20"/>
              </w:rPr>
              <w:t>Zombies, creature, Marrow</w:t>
            </w:r>
          </w:p>
        </w:tc>
      </w:tr>
      <w:tr>
        <w:tc>
          <w:tcPr>
            <w:tcW w:type="dxa" w:w="1481"/>
          </w:tcPr>
          <w:p>
            <w:pPr>
              <w:spacing w:after="40" w:before="40"/>
            </w:pPr>
            <w:r>
              <w:rPr>
                <w:sz w:val="20"/>
              </w:rPr>
              <w:t>Dog</w:t>
            </w:r>
          </w:p>
        </w:tc>
        <w:tc>
          <w:tcPr>
            <w:tcW w:type="dxa" w:w="1333"/>
          </w:tcPr>
          <w:p>
            <w:pPr>
              <w:spacing w:after="40" w:before="40"/>
            </w:pPr>
            <w:r>
              <w:rPr>
                <w:sz w:val="20"/>
              </w:rPr>
              <w:t>0.25 m</w:t>
            </w:r>
          </w:p>
        </w:tc>
        <w:tc>
          <w:tcPr>
            <w:tcW w:type="dxa" w:w="1333"/>
          </w:tcPr>
          <w:p>
            <w:pPr>
              <w:spacing w:after="40" w:before="40"/>
            </w:pPr>
            <w:r>
              <w:rPr>
                <w:sz w:val="20"/>
              </w:rPr>
              <w:t>0.7 m</w:t>
            </w:r>
          </w:p>
        </w:tc>
        <w:tc>
          <w:tcPr>
            <w:tcW w:type="dxa" w:w="1333"/>
          </w:tcPr>
          <w:p>
            <w:pPr>
              <w:spacing w:after="40" w:before="40"/>
            </w:pPr>
            <w:r>
              <w:rPr>
                <w:sz w:val="20"/>
              </w:rPr>
              <w:t>0.5 m</w:t>
            </w:r>
          </w:p>
        </w:tc>
        <w:tc>
          <w:tcPr>
            <w:tcW w:type="dxa" w:w="3703"/>
          </w:tcPr>
          <w:p>
            <w:pPr>
              <w:spacing w:after="40" w:before="40"/>
            </w:pPr>
            <w:r>
              <w:rPr>
                <w:sz w:val="20"/>
              </w:rPr>
              <w:t>Biscuit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</w:rPr>
        <w:t>The path.</w:t>
      </w:r>
      <w:r>
        <w:t xml:space="preserve"> Unity's </w:t>
      </w:r>
      <w:r>
        <w:rPr>
          <w:rFonts w:ascii="Consolas" w:hAnsi="Consolas"/>
        </w:rPr>
        <w:t>NavMeshAgent</w:t>
      </w:r>
      <w:r>
        <w:t xml:space="preserve"> calculates it. </w:t>
      </w:r>
      <w:r>
        <w:rPr>
          <w:rFonts w:ascii="Consolas" w:hAnsi="Consolas"/>
        </w:rPr>
        <w:t>agent.path.corners</w:t>
      </w:r>
      <w:r>
        <w:t xml:space="preserve"> is the array of points: this is the "mathematical path array" in the assignment.</w:t>
      </w:r>
    </w:p>
    <w:p>
      <w:pPr>
        <w:pStyle w:val="ListBullet"/>
        <w:spacing w:after="60"/>
      </w:pPr>
      <w:r>
        <w:rPr>
          <w:b/>
        </w:rPr>
        <w:t>The character models.</w:t>
      </w:r>
      <w:r>
        <w:t xml:space="preserve"> Zombies, the creature and the ghosts are made and will be imported.</w:t>
      </w:r>
    </w:p>
    <w:p>
      <w:pPr>
        <w:pStyle w:val="ListBullet"/>
        <w:spacing w:after="60"/>
      </w:pPr>
      <w:r>
        <w:rPr>
          <w:b/>
        </w:rPr>
        <w:t>The AI plan.</w:t>
      </w:r>
      <w:r>
        <w:t xml:space="preserve"> Docs/AI, section 4.2: each agent has a brain (decides), a body (moves) and visuals (animates). You build the visuals and the movement.</w:t>
      </w:r>
    </w:p>
    <w:p>
      <w:pPr>
        <w:pStyle w:val="Heading1"/>
        <w:pBdr>
          <w:bottom w:val="single" w:sz="6" w:space="4" w:color="1F3A4A"/>
        </w:pBdr>
      </w:pPr>
      <w:r>
        <w:t>4. Step 1: import a character</w:t>
      </w:r>
    </w:p>
    <w:p>
      <w:pPr>
        <w:pStyle w:val="ListNumber"/>
        <w:numPr>
          <w:ilvl w:val="0"/>
          <w:numId w:val="10"/>
        </w:numPr>
        <w:spacing w:after="80"/>
      </w:pPr>
      <w:r>
        <w:t xml:space="preserve">Put the model in </w:t>
      </w:r>
      <w:r>
        <w:rPr>
          <w:rFonts w:ascii="Consolas" w:hAnsi="Consolas"/>
        </w:rPr>
        <w:t>Assets/_Hollowmere/Art/Models/Characters/Zombie/</w:t>
      </w:r>
      <w:r>
        <w:t xml:space="preserve"> as </w:t>
      </w:r>
      <w:r>
        <w:rPr>
          <w:rFonts w:ascii="Consolas" w:hAnsi="Consolas"/>
        </w:rPr>
        <w:t>SK_Zombie.fbx</w:t>
      </w:r>
      <w:r>
        <w:t>.</w:t>
      </w:r>
    </w:p>
    <w:p>
      <w:pPr>
        <w:pStyle w:val="ListNumber"/>
        <w:numPr>
          <w:ilvl w:val="0"/>
          <w:numId w:val="10"/>
        </w:numPr>
        <w:spacing w:after="80"/>
      </w:pPr>
      <w:r>
        <w:t xml:space="preserve">Click it. In the </w:t>
      </w:r>
      <w:r>
        <w:rPr>
          <w:b/>
        </w:rPr>
        <w:t>Rig</w:t>
      </w:r>
      <w:r>
        <w:t xml:space="preserve"> tab choose </w:t>
      </w:r>
      <w:r>
        <w:rPr>
          <w:b/>
        </w:rPr>
        <w:t>Animation Type: Humanoid</w:t>
      </w:r>
      <w:r>
        <w:t xml:space="preserve"> for a human-shaped character and press </w:t>
      </w:r>
      <w:r>
        <w:rPr>
          <w:b/>
        </w:rPr>
        <w:t>Apply</w:t>
      </w:r>
      <w:r>
        <w:t xml:space="preserve">. Open </w:t>
      </w:r>
      <w:r>
        <w:rPr>
          <w:b/>
        </w:rPr>
        <w:t>Configure</w:t>
      </w:r>
      <w:r>
        <w:t xml:space="preserve"> and check every bone is green. - Use </w:t>
      </w:r>
      <w:r>
        <w:rPr>
          <w:b/>
        </w:rPr>
        <w:t>Generic</w:t>
      </w:r>
      <w:r>
        <w:t xml:space="preserve"> for the creature and the dog, which are not human-shaped.</w:t>
      </w:r>
    </w:p>
    <w:p>
      <w:pPr>
        <w:pStyle w:val="ListNumber"/>
        <w:numPr>
          <w:ilvl w:val="0"/>
          <w:numId w:val="10"/>
        </w:numPr>
        <w:spacing w:after="80"/>
      </w:pPr>
      <w:r>
        <w:t xml:space="preserve">In the </w:t>
      </w:r>
      <w:r>
        <w:rPr>
          <w:b/>
        </w:rPr>
        <w:t>Model</w:t>
      </w:r>
      <w:r>
        <w:t xml:space="preserve"> tab: </w:t>
      </w:r>
      <w:r>
        <w:rPr>
          <w:b/>
        </w:rPr>
        <w:t>Mesh Compression: Medium</w:t>
      </w:r>
      <w:r>
        <w:t xml:space="preserve">, </w:t>
      </w:r>
      <w:r>
        <w:rPr>
          <w:b/>
        </w:rPr>
        <w:t>Read/Write</w:t>
      </w:r>
      <w:r>
        <w:t xml:space="preserve"> unticked.</w:t>
      </w:r>
    </w:p>
    <w:p>
      <w:pPr>
        <w:pStyle w:val="ListNumber"/>
        <w:numPr>
          <w:ilvl w:val="0"/>
          <w:numId w:val="10"/>
        </w:numPr>
        <w:spacing w:after="80"/>
      </w:pPr>
      <w:r>
        <w:t xml:space="preserve">Get the animations: idle, walk, run, attack, hit reaction, death. Mixamo (mixamo.com) has free ones; download as </w:t>
      </w:r>
      <w:r>
        <w:rPr>
          <w:b/>
        </w:rPr>
        <w:t>FBX for Unity, without skin</w:t>
      </w:r>
      <w:r>
        <w:t>.</w:t>
      </w:r>
    </w:p>
    <w:p>
      <w:pPr>
        <w:pStyle w:val="ListNumber"/>
        <w:numPr>
          <w:ilvl w:val="0"/>
          <w:numId w:val="10"/>
        </w:numPr>
        <w:spacing w:after="80"/>
      </w:pPr>
      <w:r>
        <w:t xml:space="preserve">Import each clip into </w:t>
      </w:r>
      <w:r>
        <w:rPr>
          <w:rFonts w:ascii="Consolas" w:hAnsi="Consolas"/>
        </w:rPr>
        <w:t>Assets/_Hollowmere/Art/Animations/Zombie/</w:t>
      </w:r>
      <w:r>
        <w:t xml:space="preserve">. Set its Rig to </w:t>
      </w:r>
      <w:r>
        <w:rPr>
          <w:b/>
        </w:rPr>
        <w:t>Humanoid</w:t>
      </w:r>
      <w:r>
        <w:t xml:space="preserve"> and </w:t>
      </w:r>
      <w:r>
        <w:rPr>
          <w:b/>
        </w:rPr>
        <w:t>Avatar Definition: Copy From Other Avatar</w:t>
      </w:r>
      <w:r>
        <w:t>, choosing the zombie's avatar.</w:t>
      </w:r>
    </w:p>
    <w:p>
      <w:pPr>
        <w:pStyle w:val="ListNumber"/>
        <w:numPr>
          <w:ilvl w:val="0"/>
          <w:numId w:val="10"/>
        </w:numPr>
        <w:spacing w:after="80"/>
      </w:pPr>
      <w:r>
        <w:t xml:space="preserve">In each clip's </w:t>
      </w:r>
      <w:r>
        <w:rPr>
          <w:b/>
        </w:rPr>
        <w:t>Animation</w:t>
      </w:r>
      <w:r>
        <w:t xml:space="preserve"> tab: - Tick </w:t>
      </w:r>
      <w:r>
        <w:rPr>
          <w:b/>
        </w:rPr>
        <w:t>Loop Time</w:t>
      </w:r>
      <w:r>
        <w:t xml:space="preserve"> for idle, walk and run. - Tick </w:t>
      </w:r>
      <w:r>
        <w:rPr>
          <w:b/>
        </w:rPr>
        <w:t>Bake Into Pose</w:t>
      </w:r>
      <w:r>
        <w:t xml:space="preserve"> for Root Transform Rotation and Position (Y). - Set </w:t>
      </w:r>
      <w:r>
        <w:rPr>
          <w:b/>
        </w:rPr>
        <w:t>Anim. Compression: Optimal</w:t>
      </w:r>
      <w:r>
        <w:t xml:space="preserve">. - Rename the clip </w:t>
      </w:r>
      <w:r>
        <w:rPr>
          <w:rFonts w:ascii="Consolas" w:hAnsi="Consolas"/>
        </w:rPr>
        <w:t>A_Zombie_Walk</w:t>
      </w:r>
      <w:r>
        <w:t xml:space="preserve"> and so on.</w:t>
      </w:r>
    </w:p>
    <w:p>
      <w:r>
        <w:rPr>
          <w:b/>
        </w:rPr>
        <w:t>Why Humanoid:</w:t>
      </w:r>
      <w:r>
        <w:t xml:space="preserve"> all human-shaped characters then share one set of clips. One walk clip works for every zombie and for Marrow, which saves memory and work.</w:t>
      </w:r>
    </w:p>
    <w:p>
      <w:pPr>
        <w:pStyle w:val="Heading1"/>
        <w:pBdr>
          <w:bottom w:val="single" w:sz="6" w:space="4" w:color="1F3A4A"/>
        </w:pBdr>
      </w:pPr>
      <w:r>
        <w:t>5. Step 2: the Animator Controller</w:t>
      </w:r>
    </w:p>
    <w:p>
      <w:pPr>
        <w:pStyle w:val="ListNumber"/>
        <w:numPr>
          <w:ilvl w:val="0"/>
          <w:numId w:val="11"/>
        </w:numPr>
        <w:spacing w:after="80"/>
      </w:pPr>
      <w:r>
        <w:t xml:space="preserve">Right-click &gt; </w:t>
      </w:r>
      <w:r>
        <w:rPr>
          <w:b/>
        </w:rPr>
        <w:t>Create &gt; Animation &gt; Animator Controller</w:t>
      </w:r>
      <w:r>
        <w:t xml:space="preserve">. Name it </w:t>
      </w:r>
      <w:r>
        <w:rPr>
          <w:rFonts w:ascii="Consolas" w:hAnsi="Consolas"/>
        </w:rPr>
        <w:t>AC_Zombie</w:t>
      </w:r>
      <w:r>
        <w:t>.</w:t>
      </w:r>
    </w:p>
    <w:p>
      <w:pPr>
        <w:pStyle w:val="ListNumber"/>
        <w:numPr>
          <w:ilvl w:val="0"/>
          <w:numId w:val="11"/>
        </w:numPr>
        <w:spacing w:after="80"/>
      </w:pPr>
      <w:r>
        <w:t xml:space="preserve">Open it. Add these </w:t>
      </w:r>
      <w:r>
        <w:rPr>
          <w:b/>
        </w:rPr>
        <w:t>parameters</w:t>
      </w:r>
      <w:r>
        <w:t>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425"/>
            <w:shd w:val="clear" w:color="auto" w:fill="1F3A4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25"/>
            <w:shd w:val="clear" w:color="auto" w:fill="1F3A4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6334"/>
            <w:shd w:val="clear" w:color="auto" w:fill="1F3A4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Set by</w:t>
            </w:r>
          </w:p>
        </w:tc>
      </w:tr>
      <w:tr>
        <w:tc>
          <w:tcPr>
            <w:tcW w:type="dxa" w:w="1425"/>
          </w:tcPr>
          <w:p>
            <w:pPr>
              <w:spacing w:after="40" w:before="40"/>
            </w:pPr>
            <w:r>
              <w:rPr>
                <w:rFonts w:ascii="Consolas" w:hAnsi="Consolas"/>
                <w:sz w:val="20"/>
              </w:rPr>
              <w:t>Speed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>
              <w:rPr>
                <w:sz w:val="20"/>
              </w:rPr>
              <w:t>Float</w:t>
            </w:r>
          </w:p>
        </w:tc>
        <w:tc>
          <w:tcPr>
            <w:tcW w:type="dxa" w:w="6334"/>
          </w:tcPr>
          <w:p>
            <w:pPr>
              <w:spacing w:after="40" w:before="40"/>
            </w:pPr>
            <w:r>
              <w:rPr>
                <w:sz w:val="20"/>
              </w:rPr>
              <w:t>Your locomotion script, every frame</w:t>
            </w:r>
          </w:p>
        </w:tc>
      </w:tr>
      <w:tr>
        <w:tc>
          <w:tcPr>
            <w:tcW w:type="dxa" w:w="1425"/>
          </w:tcPr>
          <w:p>
            <w:pPr>
              <w:spacing w:after="40" w:before="40"/>
            </w:pPr>
            <w:r>
              <w:rPr>
                <w:rFonts w:ascii="Consolas" w:hAnsi="Consolas"/>
                <w:sz w:val="20"/>
              </w:rPr>
              <w:t>Attack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>
              <w:rPr>
                <w:sz w:val="20"/>
              </w:rPr>
              <w:t>Trigger</w:t>
            </w:r>
          </w:p>
        </w:tc>
        <w:tc>
          <w:tcPr>
            <w:tcW w:type="dxa" w:w="6334"/>
          </w:tcPr>
          <w:p>
            <w:pPr>
              <w:spacing w:after="40" w:before="40"/>
            </w:pPr>
            <w:r>
              <w:rPr>
                <w:sz w:val="20"/>
              </w:rPr>
              <w:t>The agent's body, when the brain attacks</w:t>
            </w:r>
          </w:p>
        </w:tc>
      </w:tr>
      <w:tr>
        <w:tc>
          <w:tcPr>
            <w:tcW w:type="dxa" w:w="1425"/>
          </w:tcPr>
          <w:p>
            <w:pPr>
              <w:spacing w:after="40" w:before="40"/>
            </w:pPr>
            <w:r>
              <w:rPr>
                <w:rFonts w:ascii="Consolas" w:hAnsi="Consolas"/>
                <w:sz w:val="20"/>
              </w:rPr>
              <w:t>Hit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>
              <w:rPr>
                <w:sz w:val="20"/>
              </w:rPr>
              <w:t>Trigger</w:t>
            </w:r>
          </w:p>
        </w:tc>
        <w:tc>
          <w:tcPr>
            <w:tcW w:type="dxa" w:w="6334"/>
          </w:tcPr>
          <w:p>
            <w:pPr>
              <w:spacing w:after="40" w:before="40"/>
            </w:pPr>
            <w:r>
              <w:rPr>
                <w:sz w:val="20"/>
              </w:rPr>
              <w:t>When the agent is shot</w:t>
            </w:r>
          </w:p>
        </w:tc>
      </w:tr>
      <w:tr>
        <w:tc>
          <w:tcPr>
            <w:tcW w:type="dxa" w:w="1425"/>
          </w:tcPr>
          <w:p>
            <w:pPr>
              <w:spacing w:after="40" w:before="40"/>
            </w:pPr>
            <w:r>
              <w:rPr>
                <w:rFonts w:ascii="Consolas" w:hAnsi="Consolas"/>
                <w:sz w:val="20"/>
              </w:rPr>
              <w:t>Dead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>
              <w:rPr>
                <w:sz w:val="20"/>
              </w:rPr>
              <w:t>Bool</w:t>
            </w:r>
          </w:p>
        </w:tc>
        <w:tc>
          <w:tcPr>
            <w:tcW w:type="dxa" w:w="6334"/>
          </w:tcPr>
          <w:p>
            <w:pPr>
              <w:spacing w:after="40" w:before="40"/>
            </w:pPr>
            <w:r>
              <w:rPr>
                <w:sz w:val="20"/>
              </w:rPr>
              <w:t>When the agent dies</w:t>
            </w:r>
          </w:p>
        </w:tc>
      </w:tr>
    </w:tbl>
    <w:p>
      <w:pPr>
        <w:spacing w:after="40"/>
      </w:pPr>
    </w:p>
    <w:p>
      <w:pPr>
        <w:pStyle w:val="ListNumber"/>
        <w:numPr>
          <w:ilvl w:val="0"/>
          <w:numId w:val="12"/>
        </w:numPr>
        <w:spacing w:after="80"/>
      </w:pPr>
      <w:r>
        <w:t xml:space="preserve">Right-click &gt; </w:t>
      </w:r>
      <w:r>
        <w:rPr>
          <w:b/>
        </w:rPr>
        <w:t>Create State &gt; From New Blend Tree</w:t>
      </w:r>
      <w:r>
        <w:t xml:space="preserve">. Name it </w:t>
      </w:r>
      <w:r>
        <w:rPr>
          <w:rFonts w:ascii="Consolas" w:hAnsi="Consolas"/>
        </w:rPr>
        <w:t>Locomotion</w:t>
      </w:r>
      <w:r>
        <w:t xml:space="preserve"> and open it: - Parameter: </w:t>
      </w:r>
      <w:r>
        <w:rPr>
          <w:rFonts w:ascii="Consolas" w:hAnsi="Consolas"/>
        </w:rPr>
        <w:t>Speed</w:t>
      </w:r>
      <w:r>
        <w:t>. - Add three motions: idle at 0, walk at 1.2, run at 4.5. Use the real speed of each clip</w:t>
      </w:r>
    </w:p>
    <w:p>
      <w:r>
        <w:t xml:space="preserve">     in metres per second as its threshold.</w:t>
      </w:r>
    </w:p>
    <w:p>
      <w:pPr>
        <w:pStyle w:val="ListNumber"/>
        <w:numPr>
          <w:ilvl w:val="0"/>
          <w:numId w:val="13"/>
        </w:numPr>
        <w:spacing w:after="80"/>
      </w:pPr>
      <w:r>
        <w:t xml:space="preserve">Add states </w:t>
      </w:r>
      <w:r>
        <w:rPr>
          <w:rFonts w:ascii="Consolas" w:hAnsi="Consolas"/>
        </w:rPr>
        <w:t>Attack</w:t>
      </w:r>
      <w:r>
        <w:t xml:space="preserve">, </w:t>
      </w:r>
      <w:r>
        <w:rPr>
          <w:rFonts w:ascii="Consolas" w:hAnsi="Consolas"/>
        </w:rPr>
        <w:t>Hit</w:t>
      </w:r>
      <w:r>
        <w:t xml:space="preserve"> and </w:t>
      </w:r>
      <w:r>
        <w:rPr>
          <w:rFonts w:ascii="Consolas" w:hAnsi="Consolas"/>
        </w:rPr>
        <w:t>Death</w:t>
      </w:r>
      <w:r>
        <w:t xml:space="preserve"> with their clips.</w:t>
      </w:r>
    </w:p>
    <w:p>
      <w:pPr>
        <w:pStyle w:val="ListNumber"/>
        <w:numPr>
          <w:ilvl w:val="0"/>
          <w:numId w:val="13"/>
        </w:numPr>
        <w:spacing w:after="80"/>
      </w:pPr>
      <w:r>
        <w:t xml:space="preserve">Add transitions: - </w:t>
      </w:r>
      <w:r>
        <w:rPr>
          <w:b/>
        </w:rPr>
        <w:t>Any State &gt; Attack</w:t>
      </w:r>
      <w:r>
        <w:t xml:space="preserve"> on the </w:t>
      </w:r>
      <w:r>
        <w:rPr>
          <w:rFonts w:ascii="Consolas" w:hAnsi="Consolas"/>
        </w:rPr>
        <w:t>Attack</w:t>
      </w:r>
      <w:r>
        <w:t xml:space="preserve"> trigger; </w:t>
      </w:r>
      <w:r>
        <w:rPr>
          <w:b/>
        </w:rPr>
        <w:t>Attack &gt; Locomotion</w:t>
      </w:r>
      <w:r>
        <w:t xml:space="preserve"> with Has Exit Time. - </w:t>
      </w:r>
      <w:r>
        <w:rPr>
          <w:b/>
        </w:rPr>
        <w:t>Any State &gt; Hit</w:t>
      </w:r>
      <w:r>
        <w:t xml:space="preserve"> on the </w:t>
      </w:r>
      <w:r>
        <w:rPr>
          <w:rFonts w:ascii="Consolas" w:hAnsi="Consolas"/>
        </w:rPr>
        <w:t>Hit</w:t>
      </w:r>
      <w:r>
        <w:t xml:space="preserve"> trigger; back to Locomotion with Has Exit Time. - </w:t>
      </w:r>
      <w:r>
        <w:rPr>
          <w:b/>
        </w:rPr>
        <w:t>Any State &gt; Death</w:t>
      </w:r>
      <w:r>
        <w:t xml:space="preserve"> when </w:t>
      </w:r>
      <w:r>
        <w:rPr>
          <w:rFonts w:ascii="Consolas" w:hAnsi="Consolas"/>
        </w:rPr>
        <w:t>Dead</w:t>
      </w:r>
      <w:r>
        <w:t xml:space="preserve"> is true. No transition out. - Set each transition's duration to about 0.15 s so poses blend and do not snap.</w:t>
      </w:r>
    </w:p>
    <w:p>
      <w:r>
        <w:rPr>
          <w:b/>
        </w:rPr>
        <w:t>Why a blend tree:</w:t>
      </w:r>
      <w:r>
        <w:t xml:space="preserve"> it mixes idle, walk and run by speed, so any speed in between has a matching animation. Separate states would jump from one clip to the next.</w:t>
      </w:r>
    </w:p>
    <w:p>
      <w:pPr>
        <w:pStyle w:val="Heading1"/>
        <w:pBdr>
          <w:bottom w:val="single" w:sz="6" w:space="4" w:color="1F3A4A"/>
        </w:pBdr>
      </w:pPr>
      <w:r>
        <w:t>6. Step 3: the locomotion script</w:t>
      </w:r>
    </w:p>
    <w:p>
      <w:r>
        <w:t xml:space="preserve">Create </w:t>
      </w:r>
      <w:r>
        <w:rPr>
          <w:rFonts w:ascii="Consolas" w:hAnsi="Consolas"/>
        </w:rPr>
        <w:t>Assets/_Hollowmere/Scripts/Runtime/Agents/AgentLocomotion.cs</w:t>
      </w:r>
      <w:r>
        <w:t>.</w:t>
      </w:r>
    </w:p>
    <w:p>
      <w:r>
        <w:t xml:space="preserve">The </w:t>
      </w:r>
      <w:r>
        <w:rPr>
          <w:rFonts w:ascii="Consolas" w:hAnsi="Consolas"/>
        </w:rPr>
        <w:t>NavMeshAgent</w:t>
      </w:r>
      <w:r>
        <w:t xml:space="preserve"> moves the character along the path, but by default it also rotates it instantly. You switch that off and do the rotation yourself.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using UnityEngine;</w:t>
              <w:br/>
            </w:r>
            <w:r>
              <w:rPr>
                <w:rFonts w:ascii="Consolas" w:hAnsi="Consolas" w:eastAsia="Consolas"/>
                <w:sz w:val="17"/>
              </w:rPr>
              <w:t>using UnityEngine.AI;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>namespace Hollowmere.Agents</w:t>
              <w:br/>
            </w:r>
            <w:r>
              <w:rPr>
                <w:rFonts w:ascii="Consolas" w:hAnsi="Consolas" w:eastAsia="Consolas"/>
                <w:sz w:val="17"/>
              </w:rPr>
              <w:t>{</w:t>
              <w:br/>
            </w:r>
            <w:r>
              <w:rPr>
                <w:rFonts w:ascii="Consolas" w:hAnsi="Consolas" w:eastAsia="Consolas"/>
                <w:sz w:val="17"/>
              </w:rPr>
              <w:t xml:space="preserve">    [RequireComponent(typeof(NavMeshAgent))]</w:t>
              <w:br/>
            </w:r>
            <w:r>
              <w:rPr>
                <w:rFonts w:ascii="Consolas" w:hAnsi="Consolas" w:eastAsia="Consolas"/>
                <w:sz w:val="17"/>
              </w:rPr>
              <w:t xml:space="preserve">    public sealed class AgentLocomotion : MonoBehaviour</w:t>
              <w:br/>
            </w:r>
            <w:r>
              <w:rPr>
                <w:rFonts w:ascii="Consolas" w:hAnsi="Consolas" w:eastAsia="Consolas"/>
                <w:sz w:val="17"/>
              </w:rPr>
              <w:t xml:space="preserve">    {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  [SerializeField] Animator animator;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  [SerializeField] float turnSpeed = 240f;      // degrees per second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  [SerializeField] float speedSmoothing = 0.15f;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 xml:space="preserve">        static readonly int Speed = Animator.StringToHash("Speed");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  NavMeshAgent agent;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 xml:space="preserve">        void Awake()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  {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agent = GetComponent&lt;NavMeshAgent&gt;();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agent.updateRotation = false;             // we turn the body ourselves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  }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 xml:space="preserve">        void Update()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  {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// Where the agent wants to go this frame, flattened to the ground.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Vector3 direction = agent.desiredVelocity;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direction.y = 0f;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if (direction.sqrMagnitude &gt; 0.01f)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{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Quaternion target = Quaternion.LookRotation(direction);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transform.rotation = Quaternion.RotateTowards(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    transform.rotation, target, turnSpeed * Time.deltaTime);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}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// Feed the real ground speed to the blend tree, smoothed so it does not flicker.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animator.SetFloat(Speed, agent.velocity.magnitude, speedSmoothing, Time.deltaTime);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  }</w:t>
              <w:br/>
            </w:r>
            <w:r>
              <w:rPr>
                <w:rFonts w:ascii="Consolas" w:hAnsi="Consolas" w:eastAsia="Consolas"/>
                <w:sz w:val="17"/>
              </w:rPr>
              <w:t xml:space="preserve">    }</w:t>
              <w:br/>
            </w: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t>What each part does:</w:t>
      </w:r>
    </w:p>
    <w:p>
      <w:pPr>
        <w:pStyle w:val="ListBullet"/>
        <w:spacing w:after="60"/>
      </w:pPr>
      <w:r>
        <w:rPr>
          <w:rFonts w:ascii="Consolas" w:hAnsi="Consolas"/>
        </w:rPr>
        <w:t>agent.updateRotation = false</w:t>
      </w:r>
      <w:r>
        <w:t>: stops Unity snapping the body to face the next corner.</w:t>
      </w:r>
    </w:p>
    <w:p>
      <w:pPr>
        <w:pStyle w:val="ListBullet"/>
        <w:spacing w:after="60"/>
      </w:pPr>
      <w:r>
        <w:rPr>
          <w:rFonts w:ascii="Consolas" w:hAnsi="Consolas"/>
        </w:rPr>
        <w:t>Quaternion.RotateTowards</w:t>
      </w:r>
      <w:r>
        <w:t>: turns at a fixed number of degrees per second, so a corner becomes a visible turn.</w:t>
      </w:r>
    </w:p>
    <w:p>
      <w:pPr>
        <w:pStyle w:val="ListBullet"/>
        <w:spacing w:after="60"/>
      </w:pPr>
      <w:r>
        <w:rPr>
          <w:rFonts w:ascii="Consolas" w:hAnsi="Consolas"/>
        </w:rPr>
        <w:t>agent.velocity.magnitude</w:t>
      </w:r>
      <w:r>
        <w:t>: the actual speed over the ground. Driving the blend tree with the real speed keeps the feet from sliding.</w:t>
      </w:r>
    </w:p>
    <w:p>
      <w:pPr>
        <w:pStyle w:val="ListBullet"/>
        <w:spacing w:after="60"/>
      </w:pPr>
      <w:r>
        <w:rPr>
          <w:rFonts w:ascii="Consolas" w:hAnsi="Consolas"/>
        </w:rPr>
        <w:t>Animator.StringToHash</w:t>
      </w:r>
      <w:r>
        <w:t>: looks the parameter up once, not by text every frame.</w:t>
      </w:r>
    </w:p>
    <w:p>
      <w:r>
        <w:t>Then improve it, one commit each:</w:t>
      </w:r>
    </w:p>
    <w:p>
      <w:pPr>
        <w:pStyle w:val="ListNumber"/>
        <w:numPr>
          <w:ilvl w:val="0"/>
          <w:numId w:val="14"/>
        </w:numPr>
        <w:spacing w:after="80"/>
      </w:pPr>
      <w:r>
        <w:rPr>
          <w:b/>
        </w:rPr>
        <w:t>Slow down for sharp corners.</w:t>
      </w:r>
      <w:r>
        <w:t xml:space="preserve"> Measure the angle between the current direction and the direction to the next path corner; lower </w:t>
      </w:r>
      <w:r>
        <w:rPr>
          <w:rFonts w:ascii="Consolas" w:hAnsi="Consolas"/>
        </w:rPr>
        <w:t>agent.speed</w:t>
      </w:r>
      <w:r>
        <w:t xml:space="preserve"> when it is large.</w:t>
      </w:r>
    </w:p>
    <w:p>
      <w:pPr>
        <w:pStyle w:val="ListNumber"/>
        <w:numPr>
          <w:ilvl w:val="0"/>
          <w:numId w:val="14"/>
        </w:numPr>
        <w:spacing w:after="80"/>
      </w:pPr>
      <w:r>
        <w:rPr>
          <w:b/>
        </w:rPr>
        <w:t>Match the feet.</w:t>
      </w:r>
      <w:r>
        <w:t xml:space="preserve"> Set </w:t>
      </w:r>
      <w:r>
        <w:rPr>
          <w:rFonts w:ascii="Consolas" w:hAnsi="Consolas"/>
        </w:rPr>
        <w:t>animator.speed</w:t>
      </w:r>
      <w:r>
        <w:t xml:space="preserve"> so the clip's stride matches the ground speed when the agent is slowed by a slope or water.</w:t>
      </w:r>
    </w:p>
    <w:p>
      <w:pPr>
        <w:pStyle w:val="ListNumber"/>
        <w:numPr>
          <w:ilvl w:val="0"/>
          <w:numId w:val="14"/>
        </w:numPr>
        <w:spacing w:after="80"/>
      </w:pPr>
      <w:r>
        <w:rPr>
          <w:b/>
        </w:rPr>
        <w:t>Draw the path.</w:t>
      </w:r>
      <w:r>
        <w:t xml:space="preserve"> In </w:t>
      </w:r>
      <w:r>
        <w:rPr>
          <w:rFonts w:ascii="Consolas" w:hAnsi="Consolas"/>
        </w:rPr>
        <w:t>OnDrawGizmosSelected</w:t>
      </w:r>
      <w:r>
        <w:t xml:space="preserve">, draw lines between </w:t>
      </w:r>
      <w:r>
        <w:rPr>
          <w:rFonts w:ascii="Consolas" w:hAnsi="Consolas"/>
        </w:rPr>
        <w:t>agent.path.corners</w:t>
      </w:r>
      <w:r>
        <w:t>. This shows the path array on screen: use it in the video and the viva.</w:t>
      </w:r>
    </w:p>
    <w:p>
      <w:pPr>
        <w:pStyle w:val="Heading1"/>
        <w:pBdr>
          <w:bottom w:val="single" w:sz="6" w:space="4" w:color="1F3A4A"/>
        </w:pBdr>
      </w:pPr>
      <w:r>
        <w:t>7. Step 4: set up the NavMeshAgent</w:t>
      </w:r>
    </w:p>
    <w:p>
      <w:r>
        <w:t xml:space="preserve">On the prefab's </w:t>
      </w:r>
      <w:r>
        <w:rPr>
          <w:rFonts w:ascii="Consolas" w:hAnsi="Consolas"/>
        </w:rPr>
        <w:t>NavMeshAgent</w:t>
      </w:r>
      <w:r>
        <w:t xml:space="preserve"> component: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2151"/>
            <w:shd w:val="clear" w:color="auto" w:fill="1F3A4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3558"/>
            <w:shd w:val="clear" w:color="auto" w:fill="1F3A4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Zombie</w:t>
            </w:r>
          </w:p>
        </w:tc>
        <w:tc>
          <w:tcPr>
            <w:tcW w:type="dxa" w:w="3475"/>
            <w:shd w:val="clear" w:color="auto" w:fill="1F3A4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2151"/>
          </w:tcPr>
          <w:p>
            <w:pPr>
              <w:spacing w:after="40" w:before="40"/>
            </w:pPr>
            <w:r>
              <w:rPr>
                <w:sz w:val="20"/>
              </w:rPr>
              <w:t>Agent Type</w:t>
            </w:r>
          </w:p>
        </w:tc>
        <w:tc>
          <w:tcPr>
            <w:tcW w:type="dxa" w:w="3558"/>
          </w:tcPr>
          <w:p>
            <w:pPr>
              <w:spacing w:after="40" w:before="40"/>
            </w:pPr>
            <w:r>
              <w:rPr>
                <w:sz w:val="20"/>
              </w:rPr>
              <w:t>Humanoid</w:t>
            </w:r>
          </w:p>
        </w:tc>
        <w:tc>
          <w:tcPr>
            <w:tcW w:type="dxa" w:w="3475"/>
          </w:tcPr>
          <w:p>
            <w:pPr>
              <w:spacing w:after="40" w:before="40"/>
            </w:pPr>
            <w:r>
              <w:rPr>
                <w:sz w:val="20"/>
              </w:rPr>
              <w:t>Must match the baked NavMesh</w:t>
            </w:r>
          </w:p>
        </w:tc>
      </w:tr>
      <w:tr>
        <w:tc>
          <w:tcPr>
            <w:tcW w:type="dxa" w:w="2151"/>
          </w:tcPr>
          <w:p>
            <w:pPr>
              <w:spacing w:after="40" w:before="40"/>
            </w:pPr>
            <w:r>
              <w:rPr>
                <w:sz w:val="20"/>
              </w:rPr>
              <w:t>Speed</w:t>
            </w:r>
          </w:p>
        </w:tc>
        <w:tc>
          <w:tcPr>
            <w:tcW w:type="dxa" w:w="3558"/>
          </w:tcPr>
          <w:p>
            <w:pPr>
              <w:spacing w:after="40" w:before="40"/>
            </w:pPr>
            <w:r>
              <w:rPr>
                <w:sz w:val="20"/>
              </w:rPr>
              <w:t>1.2 walking, 4.5 chasing (set by the brain)</w:t>
            </w:r>
          </w:p>
        </w:tc>
        <w:tc>
          <w:tcPr>
            <w:tcW w:type="dxa" w:w="3475"/>
          </w:tcPr>
          <w:p>
            <w:pPr>
              <w:spacing w:after="40" w:before="40"/>
            </w:pPr>
            <w:r>
              <w:rPr>
                <w:sz w:val="20"/>
              </w:rPr>
              <w:t>Match the animation clips</w:t>
            </w:r>
          </w:p>
        </w:tc>
      </w:tr>
      <w:tr>
        <w:tc>
          <w:tcPr>
            <w:tcW w:type="dxa" w:w="2151"/>
          </w:tcPr>
          <w:p>
            <w:pPr>
              <w:spacing w:after="40" w:before="40"/>
            </w:pPr>
            <w:r>
              <w:rPr>
                <w:sz w:val="20"/>
              </w:rPr>
              <w:t>Angular Speed</w:t>
            </w:r>
          </w:p>
        </w:tc>
        <w:tc>
          <w:tcPr>
            <w:tcW w:type="dxa" w:w="3558"/>
          </w:tcPr>
          <w:p>
            <w:pPr>
              <w:spacing w:after="40" w:before="40"/>
            </w:pPr>
            <w:r>
              <w:rPr>
                <w:sz w:val="20"/>
              </w:rPr>
              <w:t>0</w:t>
            </w:r>
          </w:p>
        </w:tc>
        <w:tc>
          <w:tcPr>
            <w:tcW w:type="dxa" w:w="3475"/>
          </w:tcPr>
          <w:p>
            <w:pPr>
              <w:spacing w:after="40" w:before="40"/>
            </w:pPr>
            <w:r>
              <w:rPr>
                <w:sz w:val="20"/>
              </w:rPr>
              <w:t>You rotate it yourself</w:t>
            </w:r>
          </w:p>
        </w:tc>
      </w:tr>
      <w:tr>
        <w:tc>
          <w:tcPr>
            <w:tcW w:type="dxa" w:w="2151"/>
          </w:tcPr>
          <w:p>
            <w:pPr>
              <w:spacing w:after="40" w:before="40"/>
            </w:pPr>
            <w:r>
              <w:rPr>
                <w:sz w:val="20"/>
              </w:rPr>
              <w:t>Acceleration</w:t>
            </w:r>
          </w:p>
        </w:tc>
        <w:tc>
          <w:tcPr>
            <w:tcW w:type="dxa" w:w="3558"/>
          </w:tcPr>
          <w:p>
            <w:pPr>
              <w:spacing w:after="40" w:before="40"/>
            </w:pPr>
            <w:r>
              <w:rPr>
                <w:sz w:val="20"/>
              </w:rPr>
              <w:t>6</w:t>
            </w:r>
          </w:p>
        </w:tc>
        <w:tc>
          <w:tcPr>
            <w:tcW w:type="dxa" w:w="3475"/>
          </w:tcPr>
          <w:p>
            <w:pPr>
              <w:spacing w:after="40" w:before="40"/>
            </w:pPr>
            <w:r>
              <w:rPr>
                <w:sz w:val="20"/>
              </w:rPr>
              <w:t>Lower values make starts and stops gentler</w:t>
            </w:r>
          </w:p>
        </w:tc>
      </w:tr>
      <w:tr>
        <w:tc>
          <w:tcPr>
            <w:tcW w:type="dxa" w:w="2151"/>
          </w:tcPr>
          <w:p>
            <w:pPr>
              <w:spacing w:after="40" w:before="40"/>
            </w:pPr>
            <w:r>
              <w:rPr>
                <w:sz w:val="20"/>
              </w:rPr>
              <w:t>Stopping Distance</w:t>
            </w:r>
          </w:p>
        </w:tc>
        <w:tc>
          <w:tcPr>
            <w:tcW w:type="dxa" w:w="3558"/>
          </w:tcPr>
          <w:p>
            <w:pPr>
              <w:spacing w:after="40" w:before="40"/>
            </w:pPr>
            <w:r>
              <w:rPr>
                <w:sz w:val="20"/>
              </w:rPr>
              <w:t>1.2</w:t>
            </w:r>
          </w:p>
        </w:tc>
        <w:tc>
          <w:tcPr>
            <w:tcW w:type="dxa" w:w="3475"/>
          </w:tcPr>
          <w:p>
            <w:pPr>
              <w:spacing w:after="40" w:before="40"/>
            </w:pPr>
            <w:r>
              <w:rPr>
                <w:sz w:val="20"/>
              </w:rPr>
              <w:t>Stop at arm's reach, not inside the player</w:t>
            </w:r>
          </w:p>
        </w:tc>
      </w:tr>
      <w:tr>
        <w:tc>
          <w:tcPr>
            <w:tcW w:type="dxa" w:w="2151"/>
          </w:tcPr>
          <w:p>
            <w:pPr>
              <w:spacing w:after="40" w:before="40"/>
            </w:pPr>
            <w:r>
              <w:rPr>
                <w:sz w:val="20"/>
              </w:rPr>
              <w:t>Auto Braking</w:t>
            </w:r>
          </w:p>
        </w:tc>
        <w:tc>
          <w:tcPr>
            <w:tcW w:type="dxa" w:w="3558"/>
          </w:tcPr>
          <w:p>
            <w:pPr>
              <w:spacing w:after="40" w:before="40"/>
            </w:pPr>
            <w:r>
              <w:rPr>
                <w:sz w:val="20"/>
              </w:rPr>
              <w:t>on</w:t>
            </w:r>
          </w:p>
        </w:tc>
        <w:tc>
          <w:tcPr>
            <w:tcW w:type="dxa" w:w="3475"/>
          </w:tcPr>
          <w:p>
            <w:pPr>
              <w:spacing w:after="40" w:before="40"/>
            </w:pPr>
            <w:r>
              <w:rPr>
                <w:sz w:val="20"/>
              </w:rPr>
              <w:t>Slows before the target</w:t>
            </w:r>
          </w:p>
        </w:tc>
      </w:tr>
      <w:tr>
        <w:tc>
          <w:tcPr>
            <w:tcW w:type="dxa" w:w="2151"/>
          </w:tcPr>
          <w:p>
            <w:pPr>
              <w:spacing w:after="40" w:before="40"/>
            </w:pPr>
            <w:r>
              <w:rPr>
                <w:sz w:val="20"/>
              </w:rPr>
              <w:t>Obstacle Avoidance Quality</w:t>
            </w:r>
          </w:p>
        </w:tc>
        <w:tc>
          <w:tcPr>
            <w:tcW w:type="dxa" w:w="3558"/>
          </w:tcPr>
          <w:p>
            <w:pPr>
              <w:spacing w:after="40" w:before="40"/>
            </w:pPr>
            <w:r>
              <w:rPr>
                <w:sz w:val="20"/>
              </w:rPr>
              <w:t>Low</w:t>
            </w:r>
          </w:p>
        </w:tc>
        <w:tc>
          <w:tcPr>
            <w:tcW w:type="dxa" w:w="3475"/>
          </w:tcPr>
          <w:p>
            <w:pPr>
              <w:spacing w:after="40" w:before="40"/>
            </w:pPr>
            <w:r>
              <w:rPr>
                <w:sz w:val="20"/>
              </w:rPr>
              <w:t>High quality is costly with many agents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6" w:space="4" w:color="1F3A4A"/>
        </w:pBdr>
      </w:pPr>
      <w:r>
        <w:t>8. Step 5: ghosts</w:t>
      </w:r>
    </w:p>
    <w:p>
      <w:r>
        <w:t xml:space="preserve">Ghosts pass through walls, so they have no </w:t>
      </w:r>
      <w:r>
        <w:rPr>
          <w:rFonts w:ascii="Consolas" w:hAnsi="Consolas"/>
        </w:rPr>
        <w:t>NavMeshAgent</w:t>
      </w:r>
      <w:r>
        <w:t xml:space="preserve"> and no legs to animate. The AI gives a target point and you make the movement look alive.</w:t>
      </w:r>
    </w:p>
    <w:p>
      <w:r>
        <w:t xml:space="preserve">Create </w:t>
      </w:r>
      <w:r>
        <w:rPr>
          <w:rFonts w:ascii="Consolas" w:hAnsi="Consolas"/>
        </w:rPr>
        <w:t>GhostMovement.cs</w:t>
      </w:r>
      <w:r>
        <w:t>:</w:t>
      </w:r>
    </w:p>
    <w:p>
      <w:pPr>
        <w:pStyle w:val="ListBullet"/>
        <w:spacing w:after="60"/>
      </w:pPr>
      <w:r>
        <w:t xml:space="preserve">Move toward the target with </w:t>
      </w:r>
      <w:r>
        <w:rPr>
          <w:rFonts w:ascii="Consolas" w:hAnsi="Consolas"/>
        </w:rPr>
        <w:t>Vector3.SmoothDamp</w:t>
      </w:r>
      <w:r>
        <w:t>, which eases in and out.</w:t>
      </w:r>
    </w:p>
    <w:p>
      <w:pPr>
        <w:pStyle w:val="ListBullet"/>
        <w:spacing w:after="60"/>
      </w:pPr>
      <w:r>
        <w:t xml:space="preserve">Add a slow up-and-down bob: </w:t>
      </w:r>
      <w:r>
        <w:rPr>
          <w:rFonts w:ascii="Consolas" w:hAnsi="Consolas"/>
        </w:rPr>
        <w:t>sin(Time.time x bobSpeed) x bobHeight</w:t>
      </w:r>
      <w:r>
        <w:t>.</w:t>
      </w:r>
    </w:p>
    <w:p>
      <w:pPr>
        <w:pStyle w:val="ListBullet"/>
        <w:spacing w:after="60"/>
      </w:pPr>
      <w:r>
        <w:t>Lean into the direction of travel by a few degrees.</w:t>
      </w:r>
    </w:p>
    <w:p>
      <w:pPr>
        <w:pStyle w:val="ListBullet"/>
        <w:spacing w:after="60"/>
      </w:pPr>
      <w:r>
        <w:t xml:space="preserve">Turn to face the player with </w:t>
      </w:r>
      <w:r>
        <w:rPr>
          <w:rFonts w:ascii="Consolas" w:hAnsi="Consolas"/>
        </w:rPr>
        <w:t>Quaternion.Slerp</w:t>
      </w:r>
      <w:r>
        <w:t>.</w:t>
      </w:r>
    </w:p>
    <w:p>
      <w:pPr>
        <w:pStyle w:val="ListBullet"/>
        <w:spacing w:after="60"/>
      </w:pPr>
      <w:r>
        <w:t>Fade the material in and out when the ghost enters or leaves a wall.</w:t>
      </w:r>
    </w:p>
    <w:p>
      <w:pPr>
        <w:pStyle w:val="Heading1"/>
        <w:pBdr>
          <w:bottom w:val="single" w:sz="6" w:space="4" w:color="1F3A4A"/>
        </w:pBdr>
      </w:pPr>
      <w:r>
        <w:t>9. Step 6: build the prefab and test it</w:t>
      </w:r>
    </w:p>
    <w:p>
      <w:pPr>
        <w:pStyle w:val="ListNumber"/>
        <w:numPr>
          <w:ilvl w:val="0"/>
          <w:numId w:val="15"/>
        </w:numPr>
        <w:spacing w:after="80"/>
      </w:pPr>
      <w:r>
        <w:t xml:space="preserve">In your sandbox scene, add a large </w:t>
      </w:r>
      <w:r>
        <w:rPr>
          <w:b/>
        </w:rPr>
        <w:t>Plane</w:t>
      </w:r>
      <w:r>
        <w:t xml:space="preserve">. Add a </w:t>
      </w:r>
      <w:r>
        <w:rPr>
          <w:b/>
        </w:rPr>
        <w:t>NavMesh Surface</w:t>
      </w:r>
      <w:r>
        <w:t xml:space="preserve"> component to it, set Agent Type to </w:t>
      </w:r>
      <w:r>
        <w:rPr>
          <w:b/>
        </w:rPr>
        <w:t>Humanoid</w:t>
      </w:r>
      <w:r>
        <w:t xml:space="preserve">, and press </w:t>
      </w:r>
      <w:r>
        <w:rPr>
          <w:b/>
        </w:rPr>
        <w:t>Bake</w:t>
      </w:r>
      <w:r>
        <w:t>.</w:t>
      </w:r>
    </w:p>
    <w:p>
      <w:pPr>
        <w:pStyle w:val="ListNumber"/>
        <w:numPr>
          <w:ilvl w:val="0"/>
          <w:numId w:val="15"/>
        </w:numPr>
        <w:spacing w:after="80"/>
      </w:pPr>
      <w:r>
        <w:t>Add a few cubes as obstacles and bake again.</w:t>
      </w:r>
    </w:p>
    <w:p>
      <w:pPr>
        <w:pStyle w:val="ListNumber"/>
        <w:numPr>
          <w:ilvl w:val="0"/>
          <w:numId w:val="15"/>
        </w:numPr>
        <w:spacing w:after="80"/>
      </w:pPr>
      <w:r>
        <w:t xml:space="preserve">Drag </w:t>
      </w:r>
      <w:r>
        <w:rPr>
          <w:rFonts w:ascii="Consolas" w:hAnsi="Consolas"/>
        </w:rPr>
        <w:t>SK_Zombie</w:t>
      </w:r>
      <w:r>
        <w:t xml:space="preserve"> into the scene. On its root, add a </w:t>
      </w:r>
      <w:r>
        <w:rPr>
          <w:b/>
        </w:rPr>
        <w:t>NavMesh Agent</w:t>
      </w:r>
      <w:r>
        <w:t xml:space="preserve">, a </w:t>
      </w:r>
      <w:r>
        <w:rPr>
          <w:b/>
        </w:rPr>
        <w:t>Capsule Collider</w:t>
      </w:r>
      <w:r>
        <w:t xml:space="preserve">, and your </w:t>
      </w:r>
      <w:r>
        <w:rPr>
          <w:rFonts w:ascii="Consolas" w:hAnsi="Consolas"/>
        </w:rPr>
        <w:t>AgentLocomotion</w:t>
      </w:r>
      <w:r>
        <w:t xml:space="preserve">. Assign </w:t>
      </w:r>
      <w:r>
        <w:rPr>
          <w:rFonts w:ascii="Consolas" w:hAnsi="Consolas"/>
        </w:rPr>
        <w:t>AC_Zombie</w:t>
      </w:r>
      <w:r>
        <w:t xml:space="preserve"> to its Animator.</w:t>
      </w:r>
    </w:p>
    <w:p>
      <w:pPr>
        <w:pStyle w:val="ListNumber"/>
        <w:numPr>
          <w:ilvl w:val="0"/>
          <w:numId w:val="15"/>
        </w:numPr>
        <w:spacing w:after="80"/>
      </w:pPr>
      <w:r>
        <w:t xml:space="preserve">Make a small test script that sets </w:t>
      </w:r>
      <w:r>
        <w:rPr>
          <w:rFonts w:ascii="Consolas" w:hAnsi="Consolas"/>
        </w:rPr>
        <w:t>agent.destination</w:t>
      </w:r>
      <w:r>
        <w:t xml:space="preserve"> to wherever you click, so you can send the zombie round corners.</w:t>
      </w:r>
    </w:p>
    <w:p>
      <w:pPr>
        <w:pStyle w:val="ListNumber"/>
        <w:numPr>
          <w:ilvl w:val="0"/>
          <w:numId w:val="15"/>
        </w:numPr>
        <w:spacing w:after="80"/>
      </w:pPr>
      <w:r>
        <w:t>Watch for: sliding feet, snapping turns, jitter when it arrives, walking on the spot.</w:t>
      </w:r>
    </w:p>
    <w:p>
      <w:pPr>
        <w:pStyle w:val="ListNumber"/>
        <w:numPr>
          <w:ilvl w:val="0"/>
          <w:numId w:val="15"/>
        </w:numPr>
        <w:spacing w:after="80"/>
      </w:pPr>
      <w:r>
        <w:t xml:space="preserve">Drag the root into </w:t>
      </w:r>
      <w:r>
        <w:rPr>
          <w:rFonts w:ascii="Consolas" w:hAnsi="Consolas"/>
        </w:rPr>
        <w:t>Assets/_Hollowmere/Prefabs/Agents/</w:t>
      </w:r>
      <w:r>
        <w:t xml:space="preserve"> to make </w:t>
      </w:r>
      <w:r>
        <w:rPr>
          <w:rFonts w:ascii="Consolas" w:hAnsi="Consolas"/>
        </w:rPr>
        <w:t>PF_Zombie</w:t>
      </w:r>
      <w:r>
        <w:t>.</w:t>
      </w:r>
    </w:p>
    <w:p>
      <w:r>
        <w:t xml:space="preserve">Then test in a real zone: open the </w:t>
      </w:r>
      <w:r>
        <w:rPr>
          <w:rFonts w:ascii="Consolas" w:hAnsi="Consolas"/>
        </w:rPr>
        <w:t>World</w:t>
      </w:r>
      <w:r>
        <w:t xml:space="preserve"> scene, press Play, drag </w:t>
      </w:r>
      <w:r>
        <w:rPr>
          <w:rFonts w:ascii="Consolas" w:hAnsi="Consolas"/>
        </w:rPr>
        <w:t>PF_Zombie</w:t>
      </w:r>
      <w:r>
        <w:t xml:space="preserve"> into the village, and send it across the boardwalk and through the water </w:t>
      </w:r>
      <w:r>
        <w:rPr>
          <w:b/>
        </w:rPr>
        <w:t>without saving the scene</w:t>
      </w:r>
      <w:r>
        <w:t>.</w:t>
      </w:r>
    </w:p>
    <w:p>
      <w:pPr>
        <w:pStyle w:val="Heading1"/>
        <w:pBdr>
          <w:bottom w:val="single" w:sz="6" w:space="4" w:color="1F3A4A"/>
        </w:pBdr>
      </w:pPr>
      <w:r>
        <w:t>10. Working with the AI owners</w:t>
      </w:r>
    </w:p>
    <w:p>
      <w:r>
        <w:t>The AI brain must never touch the Animator. It works through the agent's body, which raises events. Your animation code listens: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232"/>
            <w:shd w:val="clear" w:color="auto" w:fill="1F3A4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Event from the body</w:t>
            </w:r>
          </w:p>
        </w:tc>
        <w:tc>
          <w:tcPr>
            <w:tcW w:type="dxa" w:w="4952"/>
            <w:shd w:val="clear" w:color="auto" w:fill="1F3A4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What you do</w:t>
            </w:r>
          </w:p>
        </w:tc>
      </w:tr>
      <w:tr>
        <w:tc>
          <w:tcPr>
            <w:tcW w:type="dxa" w:w="4232"/>
          </w:tcPr>
          <w:p>
            <w:pPr>
              <w:spacing w:after="40" w:before="40"/>
            </w:pPr>
            <w:r>
              <w:rPr>
                <w:sz w:val="20"/>
              </w:rPr>
              <w:t>State changed (dormant, investigating, chasing)</w:t>
            </w:r>
          </w:p>
        </w:tc>
        <w:tc>
          <w:tcPr>
            <w:tcW w:type="dxa" w:w="4952"/>
          </w:tcPr>
          <w:p>
            <w:pPr>
              <w:spacing w:after="40" w:before="40"/>
            </w:pPr>
            <w:r>
              <w:rPr>
                <w:sz w:val="20"/>
              </w:rPr>
              <w:t>Set walk or run speed; play a wake-up animation</w:t>
            </w:r>
          </w:p>
        </w:tc>
      </w:tr>
      <w:tr>
        <w:tc>
          <w:tcPr>
            <w:tcW w:type="dxa" w:w="4232"/>
          </w:tcPr>
          <w:p>
            <w:pPr>
              <w:spacing w:after="40" w:before="40"/>
            </w:pPr>
            <w:r>
              <w:rPr>
                <w:sz w:val="20"/>
              </w:rPr>
              <w:t>Attack</w:t>
            </w:r>
          </w:p>
        </w:tc>
        <w:tc>
          <w:tcPr>
            <w:tcW w:type="dxa" w:w="4952"/>
          </w:tcPr>
          <w:p>
            <w:pPr>
              <w:spacing w:after="40" w:before="40"/>
            </w:pPr>
            <w:r>
              <w:rPr>
                <w:sz w:val="20"/>
              </w:rPr>
              <w:t xml:space="preserve">Fire the </w:t>
            </w:r>
            <w:r>
              <w:rPr>
                <w:rFonts w:ascii="Consolas" w:hAnsi="Consolas"/>
                <w:sz w:val="20"/>
              </w:rPr>
              <w:t>Attack</w:t>
            </w:r>
            <w:r>
              <w:rPr>
                <w:sz w:val="20"/>
              </w:rPr>
              <w:t xml:space="preserve"> trigger</w:t>
            </w:r>
          </w:p>
        </w:tc>
      </w:tr>
      <w:tr>
        <w:tc>
          <w:tcPr>
            <w:tcW w:type="dxa" w:w="4232"/>
          </w:tcPr>
          <w:p>
            <w:pPr>
              <w:spacing w:after="40" w:before="40"/>
            </w:pPr>
            <w:r>
              <w:rPr>
                <w:sz w:val="20"/>
              </w:rPr>
              <w:t>Took a hit</w:t>
            </w:r>
          </w:p>
        </w:tc>
        <w:tc>
          <w:tcPr>
            <w:tcW w:type="dxa" w:w="4952"/>
          </w:tcPr>
          <w:p>
            <w:pPr>
              <w:spacing w:after="40" w:before="40"/>
            </w:pPr>
            <w:r>
              <w:rPr>
                <w:sz w:val="20"/>
              </w:rPr>
              <w:t xml:space="preserve">Fire the </w:t>
            </w:r>
            <w:r>
              <w:rPr>
                <w:rFonts w:ascii="Consolas" w:hAnsi="Consolas"/>
                <w:sz w:val="20"/>
              </w:rPr>
              <w:t>Hit</w:t>
            </w:r>
            <w:r>
              <w:rPr>
                <w:sz w:val="20"/>
              </w:rPr>
              <w:t xml:space="preserve"> trigger</w:t>
            </w:r>
          </w:p>
        </w:tc>
      </w:tr>
      <w:tr>
        <w:tc>
          <w:tcPr>
            <w:tcW w:type="dxa" w:w="4232"/>
          </w:tcPr>
          <w:p>
            <w:pPr>
              <w:spacing w:after="40" w:before="40"/>
            </w:pPr>
            <w:r>
              <w:rPr>
                <w:sz w:val="20"/>
              </w:rPr>
              <w:t>Died</w:t>
            </w:r>
          </w:p>
        </w:tc>
        <w:tc>
          <w:tcPr>
            <w:tcW w:type="dxa" w:w="4952"/>
          </w:tcPr>
          <w:p>
            <w:pPr>
              <w:spacing w:after="40" w:before="40"/>
            </w:pPr>
            <w:r>
              <w:rPr>
                <w:sz w:val="20"/>
              </w:rPr>
              <w:t xml:space="preserve">Set </w:t>
            </w:r>
            <w:r>
              <w:rPr>
                <w:rFonts w:ascii="Consolas" w:hAnsi="Consolas"/>
                <w:sz w:val="20"/>
              </w:rPr>
              <w:t>Dead</w:t>
            </w:r>
            <w:r>
              <w:rPr>
                <w:sz w:val="20"/>
              </w:rPr>
              <w:t xml:space="preserve"> to true, disable the </w:t>
            </w:r>
            <w:r>
              <w:rPr>
                <w:rFonts w:ascii="Consolas" w:hAnsi="Consolas"/>
                <w:sz w:val="20"/>
              </w:rPr>
              <w:t>NavMeshAgent</w:t>
            </w:r>
            <w:r>
              <w:rPr>
                <w:sz w:val="20"/>
              </w:rPr>
              <w:t xml:space="preserve"> and the collider</w:t>
            </w:r>
          </w:p>
        </w:tc>
      </w:tr>
    </w:tbl>
    <w:p>
      <w:pPr>
        <w:spacing w:after="40"/>
      </w:pPr>
    </w:p>
    <w:p>
      <w:r>
        <w:t>Agree the exact event names with each agent's owner before either of you writes code.</w:t>
      </w:r>
    </w:p>
    <w:p>
      <w:pPr>
        <w:pStyle w:val="Heading1"/>
        <w:pBdr>
          <w:bottom w:val="single" w:sz="6" w:space="4" w:color="1F3A4A"/>
        </w:pBdr>
      </w:pPr>
      <w:r>
        <w:t>11. Handing over</w:t>
      </w:r>
    </w:p>
    <w:p>
      <w:pPr>
        <w:pStyle w:val="ListNumber"/>
        <w:numPr>
          <w:ilvl w:val="0"/>
          <w:numId w:val="16"/>
        </w:numPr>
        <w:spacing w:after="80"/>
      </w:pPr>
      <w:r>
        <w:t xml:space="preserve">Commit the model, clips, controller, scripts and prefab with </w:t>
      </w:r>
      <w:r>
        <w:rPr>
          <w:rFonts w:ascii="Consolas" w:hAnsi="Consolas"/>
        </w:rPr>
        <w:t>git add -A Assets/_Hollowmere/Art Assets/_Hollowmere/Prefabs/Agents Assets/_Hollowmere/Scripts/Runtime/Agents</w:t>
      </w:r>
      <w:r>
        <w:t>.</w:t>
      </w:r>
    </w:p>
    <w:p>
      <w:pPr>
        <w:pStyle w:val="ListNumber"/>
        <w:numPr>
          <w:ilvl w:val="0"/>
          <w:numId w:val="16"/>
        </w:numPr>
        <w:spacing w:after="80"/>
      </w:pPr>
      <w:r>
        <w:t>Tell each agent's owner the prefab is ready and which events it listens to.</w:t>
      </w:r>
    </w:p>
    <w:p>
      <w:pPr>
        <w:pStyle w:val="Heading1"/>
        <w:pBdr>
          <w:bottom w:val="single" w:sz="6" w:space="4" w:color="1F3A4A"/>
        </w:pBdr>
      </w:pPr>
      <w:r>
        <w:t>12. Optimisation you must be able to explain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753"/>
            <w:shd w:val="clear" w:color="auto" w:fill="1F3A4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Technique</w:t>
            </w:r>
          </w:p>
        </w:tc>
        <w:tc>
          <w:tcPr>
            <w:tcW w:type="dxa" w:w="4008"/>
            <w:shd w:val="clear" w:color="auto" w:fill="1F3A4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What you did</w:t>
            </w:r>
          </w:p>
        </w:tc>
        <w:tc>
          <w:tcPr>
            <w:tcW w:type="dxa" w:w="3423"/>
            <w:shd w:val="clear" w:color="auto" w:fill="1F3A4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1753"/>
          </w:tcPr>
          <w:p>
            <w:pPr>
              <w:spacing w:after="40" w:before="40"/>
            </w:pPr>
            <w:r>
              <w:rPr>
                <w:sz w:val="20"/>
              </w:rPr>
              <w:t>Humanoid retargeting</w:t>
            </w:r>
          </w:p>
        </w:tc>
        <w:tc>
          <w:tcPr>
            <w:tcW w:type="dxa" w:w="4008"/>
          </w:tcPr>
          <w:p>
            <w:pPr>
              <w:spacing w:after="40" w:before="40"/>
            </w:pPr>
            <w:r>
              <w:rPr>
                <w:sz w:val="20"/>
              </w:rPr>
              <w:t>One set of clips for all human-shaped characters</w:t>
            </w:r>
          </w:p>
        </w:tc>
        <w:tc>
          <w:tcPr>
            <w:tcW w:type="dxa" w:w="3423"/>
          </w:tcPr>
          <w:p>
            <w:pPr>
              <w:spacing w:after="40" w:before="40"/>
            </w:pPr>
            <w:r>
              <w:rPr>
                <w:sz w:val="20"/>
              </w:rPr>
              <w:t>Less memory, less work</w:t>
            </w:r>
          </w:p>
        </w:tc>
      </w:tr>
      <w:tr>
        <w:tc>
          <w:tcPr>
            <w:tcW w:type="dxa" w:w="1753"/>
          </w:tcPr>
          <w:p>
            <w:pPr>
              <w:spacing w:after="40" w:before="40"/>
            </w:pPr>
            <w:r>
              <w:rPr>
                <w:sz w:val="20"/>
              </w:rPr>
              <w:t>Animation compression</w:t>
            </w:r>
          </w:p>
        </w:tc>
        <w:tc>
          <w:tcPr>
            <w:tcW w:type="dxa" w:w="4008"/>
          </w:tcPr>
          <w:p>
            <w:pPr>
              <w:spacing w:after="40" w:before="40"/>
            </w:pPr>
            <w:r>
              <w:rPr>
                <w:sz w:val="20"/>
              </w:rPr>
              <w:t>Optimal compression on every clip</w:t>
            </w:r>
          </w:p>
        </w:tc>
        <w:tc>
          <w:tcPr>
            <w:tcW w:type="dxa" w:w="3423"/>
          </w:tcPr>
          <w:p>
            <w:pPr>
              <w:spacing w:after="40" w:before="40"/>
            </w:pPr>
            <w:r>
              <w:rPr>
                <w:sz w:val="20"/>
              </w:rPr>
              <w:t>Smaller clips in memory</w:t>
            </w:r>
          </w:p>
        </w:tc>
      </w:tr>
      <w:tr>
        <w:tc>
          <w:tcPr>
            <w:tcW w:type="dxa" w:w="1753"/>
          </w:tcPr>
          <w:p>
            <w:pPr>
              <w:spacing w:after="40" w:before="40"/>
            </w:pPr>
            <w:r>
              <w:rPr>
                <w:sz w:val="20"/>
              </w:rPr>
              <w:t>Animator culling</w:t>
            </w:r>
          </w:p>
        </w:tc>
        <w:tc>
          <w:tcPr>
            <w:tcW w:type="dxa" w:w="4008"/>
          </w:tcPr>
          <w:p>
            <w:pPr>
              <w:spacing w:after="40" w:before="40"/>
            </w:pPr>
            <w:r>
              <w:rPr>
                <w:b/>
                <w:sz w:val="20"/>
              </w:rPr>
              <w:t>Culling Mode: Cull Update Transforms</w:t>
            </w:r>
          </w:p>
        </w:tc>
        <w:tc>
          <w:tcPr>
            <w:tcW w:type="dxa" w:w="3423"/>
          </w:tcPr>
          <w:p>
            <w:pPr>
              <w:spacing w:after="40" w:before="40"/>
            </w:pPr>
            <w:r>
              <w:rPr>
                <w:sz w:val="20"/>
              </w:rPr>
              <w:t>Off-screen characters skip bone updates</w:t>
            </w:r>
          </w:p>
        </w:tc>
      </w:tr>
      <w:tr>
        <w:tc>
          <w:tcPr>
            <w:tcW w:type="dxa" w:w="1753"/>
          </w:tcPr>
          <w:p>
            <w:pPr>
              <w:spacing w:after="40" w:before="40"/>
            </w:pPr>
            <w:r>
              <w:rPr>
                <w:sz w:val="20"/>
              </w:rPr>
              <w:t>Optimize Game Objects</w:t>
            </w:r>
          </w:p>
        </w:tc>
        <w:tc>
          <w:tcPr>
            <w:tcW w:type="dxa" w:w="4008"/>
          </w:tcPr>
          <w:p>
            <w:pPr>
              <w:spacing w:after="40" w:before="40"/>
            </w:pPr>
            <w:r>
              <w:rPr>
                <w:sz w:val="20"/>
              </w:rPr>
              <w:t>Ticked in the Rig tab</w:t>
            </w:r>
          </w:p>
        </w:tc>
        <w:tc>
          <w:tcPr>
            <w:tcW w:type="dxa" w:w="3423"/>
          </w:tcPr>
          <w:p>
            <w:pPr>
              <w:spacing w:after="40" w:before="40"/>
            </w:pPr>
            <w:r>
              <w:rPr>
                <w:sz w:val="20"/>
              </w:rPr>
              <w:t>Removes the bone hierarchy from the scene</w:t>
            </w:r>
          </w:p>
        </w:tc>
      </w:tr>
      <w:tr>
        <w:tc>
          <w:tcPr>
            <w:tcW w:type="dxa" w:w="1753"/>
          </w:tcPr>
          <w:p>
            <w:pPr>
              <w:spacing w:after="40" w:before="40"/>
            </w:pPr>
            <w:r>
              <w:rPr>
                <w:sz w:val="20"/>
              </w:rPr>
              <w:t>Parameter hashes</w:t>
            </w:r>
          </w:p>
        </w:tc>
        <w:tc>
          <w:tcPr>
            <w:tcW w:type="dxa" w:w="4008"/>
          </w:tcPr>
          <w:p>
            <w:pPr>
              <w:spacing w:after="40" w:before="40"/>
            </w:pPr>
            <w:r>
              <w:rPr>
                <w:rFonts w:ascii="Consolas" w:hAnsi="Consolas"/>
                <w:sz w:val="20"/>
              </w:rPr>
              <w:t>Animator.StringToHash</w:t>
            </w:r>
            <w:r>
              <w:rPr>
                <w:sz w:val="20"/>
              </w:rPr>
              <w:t xml:space="preserve"> once</w:t>
            </w:r>
          </w:p>
        </w:tc>
        <w:tc>
          <w:tcPr>
            <w:tcW w:type="dxa" w:w="3423"/>
          </w:tcPr>
          <w:p>
            <w:pPr>
              <w:spacing w:after="40" w:before="40"/>
            </w:pPr>
            <w:r>
              <w:rPr>
                <w:sz w:val="20"/>
              </w:rPr>
              <w:t>No text lookups each frame</w:t>
            </w:r>
          </w:p>
        </w:tc>
      </w:tr>
      <w:tr>
        <w:tc>
          <w:tcPr>
            <w:tcW w:type="dxa" w:w="1753"/>
          </w:tcPr>
          <w:p>
            <w:pPr>
              <w:spacing w:after="40" w:before="40"/>
            </w:pPr>
            <w:r>
              <w:rPr>
                <w:sz w:val="20"/>
              </w:rPr>
              <w:t>Low-quality avoidance</w:t>
            </w:r>
          </w:p>
        </w:tc>
        <w:tc>
          <w:tcPr>
            <w:tcW w:type="dxa" w:w="4008"/>
          </w:tcPr>
          <w:p>
            <w:pPr>
              <w:spacing w:after="40" w:before="40"/>
            </w:pPr>
            <w:r>
              <w:rPr>
                <w:sz w:val="20"/>
              </w:rPr>
              <w:t>Obstacle Avoidance Quality: Low</w:t>
            </w:r>
          </w:p>
        </w:tc>
        <w:tc>
          <w:tcPr>
            <w:tcW w:type="dxa" w:w="3423"/>
          </w:tcPr>
          <w:p>
            <w:pPr>
              <w:spacing w:after="40" w:before="40"/>
            </w:pPr>
            <w:r>
              <w:rPr>
                <w:sz w:val="20"/>
              </w:rPr>
              <w:t>Cheaper with a dozen agents</w:t>
            </w:r>
          </w:p>
        </w:tc>
      </w:tr>
      <w:tr>
        <w:tc>
          <w:tcPr>
            <w:tcW w:type="dxa" w:w="1753"/>
          </w:tcPr>
          <w:p>
            <w:pPr>
              <w:spacing w:after="40" w:before="40"/>
            </w:pPr>
            <w:r>
              <w:rPr>
                <w:sz w:val="20"/>
              </w:rPr>
              <w:t>LOD on characters</w:t>
            </w:r>
          </w:p>
        </w:tc>
        <w:tc>
          <w:tcPr>
            <w:tcW w:type="dxa" w:w="4008"/>
          </w:tcPr>
          <w:p>
            <w:pPr>
              <w:spacing w:after="40" w:before="40"/>
            </w:pPr>
            <w:r>
              <w:rPr>
                <w:sz w:val="20"/>
              </w:rPr>
              <w:t>A simpler mesh at distance</w:t>
            </w:r>
          </w:p>
        </w:tc>
        <w:tc>
          <w:tcPr>
            <w:tcW w:type="dxa" w:w="3423"/>
          </w:tcPr>
          <w:p>
            <w:pPr>
              <w:spacing w:after="40" w:before="40"/>
            </w:pPr>
            <w:r>
              <w:rPr>
                <w:sz w:val="20"/>
              </w:rPr>
              <w:t>Fewer skinned vertices</w:t>
            </w:r>
          </w:p>
        </w:tc>
      </w:tr>
      <w:tr>
        <w:tc>
          <w:tcPr>
            <w:tcW w:type="dxa" w:w="1753"/>
          </w:tcPr>
          <w:p>
            <w:pPr>
              <w:spacing w:after="40" w:before="40"/>
            </w:pPr>
            <w:r>
              <w:rPr>
                <w:sz w:val="20"/>
              </w:rPr>
              <w:t>Bone limit</w:t>
            </w:r>
          </w:p>
        </w:tc>
        <w:tc>
          <w:tcPr>
            <w:tcW w:type="dxa" w:w="4008"/>
          </w:tcPr>
          <w:p>
            <w:pPr>
              <w:spacing w:after="40" w:before="40"/>
            </w:pPr>
            <w:r>
              <w:rPr>
                <w:sz w:val="20"/>
              </w:rPr>
              <w:t>2 bones per vertex in Quality settings</w:t>
            </w:r>
          </w:p>
        </w:tc>
        <w:tc>
          <w:tcPr>
            <w:tcW w:type="dxa" w:w="3423"/>
          </w:tcPr>
          <w:p>
            <w:pPr>
              <w:spacing w:after="40" w:before="40"/>
            </w:pPr>
            <w:r>
              <w:rPr>
                <w:sz w:val="20"/>
              </w:rPr>
              <w:t>Cheaper skinning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6" w:space="4" w:color="1F3A4A"/>
        </w:pBdr>
      </w:pPr>
      <w:r>
        <w:t>13. Viva questions to prepare</w:t>
      </w:r>
    </w:p>
    <w:p>
      <w:pPr>
        <w:pStyle w:val="ListBullet"/>
        <w:spacing w:after="60"/>
      </w:pPr>
      <w:r>
        <w:t>What is the path array, where does it come from, and how does your code use it?</w:t>
      </w:r>
    </w:p>
    <w:p>
      <w:pPr>
        <w:pStyle w:val="ListBullet"/>
        <w:spacing w:after="60"/>
      </w:pPr>
      <w:r>
        <w:t xml:space="preserve">Why switch off </w:t>
      </w:r>
      <w:r>
        <w:rPr>
          <w:rFonts w:ascii="Consolas" w:hAnsi="Consolas"/>
        </w:rPr>
        <w:t>updateRotation</w:t>
      </w:r>
      <w:r>
        <w:t>, and how do you rotate the character?</w:t>
      </w:r>
    </w:p>
    <w:p>
      <w:pPr>
        <w:pStyle w:val="ListBullet"/>
        <w:spacing w:after="60"/>
      </w:pPr>
      <w:r>
        <w:t xml:space="preserve">What is the difference between </w:t>
      </w:r>
      <w:r>
        <w:rPr>
          <w:rFonts w:ascii="Consolas" w:hAnsi="Consolas"/>
        </w:rPr>
        <w:t>RotateTowards</w:t>
      </w:r>
      <w:r>
        <w:t xml:space="preserve">, </w:t>
      </w:r>
      <w:r>
        <w:rPr>
          <w:rFonts w:ascii="Consolas" w:hAnsi="Consolas"/>
        </w:rPr>
        <w:t>Slerp</w:t>
      </w:r>
      <w:r>
        <w:t xml:space="preserve"> and </w:t>
      </w:r>
      <w:r>
        <w:rPr>
          <w:rFonts w:ascii="Consolas" w:hAnsi="Consolas"/>
        </w:rPr>
        <w:t>LookAt</w:t>
      </w:r>
      <w:r>
        <w:t>?</w:t>
      </w:r>
    </w:p>
    <w:p>
      <w:pPr>
        <w:pStyle w:val="ListBullet"/>
        <w:spacing w:after="60"/>
      </w:pPr>
      <w:r>
        <w:t>What is a blend tree and why use one for locomotion?</w:t>
      </w:r>
    </w:p>
    <w:p>
      <w:pPr>
        <w:pStyle w:val="ListBullet"/>
        <w:spacing w:after="60"/>
      </w:pPr>
      <w:r>
        <w:t>What causes foot sliding and how did you reduce it?</w:t>
      </w:r>
    </w:p>
    <w:p>
      <w:pPr>
        <w:pStyle w:val="ListBullet"/>
        <w:spacing w:after="60"/>
      </w:pPr>
      <w:r>
        <w:t>What is root motion, and did you use it? Why or why not?</w:t>
      </w:r>
    </w:p>
    <w:p>
      <w:pPr>
        <w:pStyle w:val="ListBullet"/>
        <w:spacing w:after="60"/>
      </w:pPr>
      <w:r>
        <w:t>What is the difference between Humanoid and Generic rigs?</w:t>
      </w:r>
    </w:p>
    <w:p>
      <w:pPr>
        <w:pStyle w:val="ListBullet"/>
        <w:spacing w:after="60"/>
      </w:pPr>
      <w:r>
        <w:t>How does the ghost move with no NavMesh?</w:t>
      </w:r>
    </w:p>
    <w:p>
      <w:pPr>
        <w:pStyle w:val="ListBullet"/>
        <w:spacing w:after="60"/>
      </w:pPr>
      <w:r>
        <w:t>What happens to animation cost when a character is off screen?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8"/>
      </w:rPr>
      <w:t xml:space="preserve">Hollowmere: AgentController guide   |   page </w:t>
    </w:r>
    <w:r>
      <w:rPr>
        <w:color w:val="777777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Hollowmere: AgentController guide</dc:title>
  <dc:subject/>
  <dc:creator>Hollowmere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